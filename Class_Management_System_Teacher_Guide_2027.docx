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Khmer OS Muol Light" w:hAnsi="Khmer OS Muol Light"/>
          <w:b/>
          <w:i w:val="0"/>
          <w:color w:val="0F172A"/>
          <w:sz w:val="26"/>
          <w:rFonts w:ascii="Khmer OS Muol Light" w:hAnsi="Khmer OS Muol Light" w:cs="Khmer OS Muol Light"/>
        </w:rPr>
        <w:t>ព្រះរាជាណាចក្រកម្ពុជា</w:t>
        <w:br/>
        <w:t>ជាតិ សាសនា ព្រះមហាក្សត្រ</w:t>
        <w:br/>
        <w:t>***</w:t>
      </w:r>
    </w:p>
    <w:p>
      <w:pPr>
        <w:spacing w:before="200" w:after="280"/>
        <w:jc w:val="center"/>
      </w:pPr>
      <w:r>
        <w:rPr>
          <w:rFonts w:ascii="Khmer OS Muol Light" w:hAnsi="Khmer OS Muol Light"/>
          <w:b/>
          <w:i w:val="0"/>
          <w:color w:val="0284C7"/>
          <w:sz w:val="26"/>
          <w:rFonts w:ascii="Khmer OS Muol Light" w:hAnsi="Khmer OS Muol Light" w:cs="Khmer OS Muol Light"/>
        </w:rPr>
        <w:t>សាកលវិទ្យាល័យជាតិបាត់ដំបង (NUBB)</w:t>
        <w:br/>
        <w:t>ប្រព័ន្ធគ្រប់គ្រងថ្នាក់រៀនអនឡាញ (Class Management System 2027)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260" w:type="dxa"/>
              <w:bottom w:w="260" w:type="dxa"/>
              <w:left w:w="250" w:type="dxa"/>
              <w:right w:w="250" w:type="dxa"/>
            </w:tcMar>
          </w:tcPr>
          <w:p>
            <w:pPr>
              <w:spacing w:line="312" w:lineRule="auto"/>
              <w:jc w:val="center"/>
            </w:pPr>
            <w:r>
              <w:rPr>
                <w:rFonts w:ascii="Khmer OS Muol Light" w:hAnsi="Khmer OS Muol Light"/>
                <w:b/>
                <w:i w:val="0"/>
                <w:color w:val="FFFFFF"/>
                <w:sz w:val="32"/>
                <w:rFonts w:ascii="Khmer OS Muol Light" w:hAnsi="Khmer OS Muol Light" w:cs="Khmer OS Muol Light"/>
              </w:rPr>
              <w:t>សៀវភៅមគ្គទេសក៍ និងមេរៀនលម្អិត</w:t>
              <w:br/>
              <w:t>ស្តីពីការចូលប្រើប្រាស់ និងគ្រប់គ្រងប្រព័ន្ធ</w:t>
              <w:br/>
            </w:r>
            <w:r>
              <w:rPr>
                <w:rFonts w:ascii="Khmer OS Battambang" w:hAnsi="Khmer OS Battambang"/>
                <w:b w:val="0"/>
                <w:i w:val="0"/>
                <w:color w:val="38BDF8"/>
                <w:sz w:val="24"/>
                <w:rFonts w:ascii="Khmer OS Battambang" w:hAnsi="Khmer OS Battambang" w:cs="Khmer OS Battambang"/>
              </w:rPr>
              <w:t>សម្រាប់លោកគ្រូ-អ្នកគ្រូបង្រៀន និងគណៈគ្រប់គ្រង</w:t>
            </w:r>
          </w:p>
        </w:tc>
      </w:tr>
    </w:tbl>
    <w:p>
      <w:pPr>
        <w:spacing w:before="280" w:after="360"/>
        <w:jc w:val="center"/>
      </w:pPr>
      <w:r>
        <w:rPr>
          <w:rFonts w:ascii="Khmer OS Battambang" w:hAnsi="Khmer OS Battambang"/>
          <w:b w:val="0"/>
          <w:i w:val="0"/>
          <w:color w:val="475569"/>
          <w:sz w:val="21"/>
          <w:rFonts w:ascii="Khmer OS Battambang" w:hAnsi="Khmer OS Battambang" w:cs="Khmer OS Battambang"/>
        </w:rPr>
        <w:t>🌐 អាសយដ្ឋានផ្លូវការ៖ https://class.mitpukae.com</w:t>
        <w:br/>
        <w:t>✍️ រៀបចំ និងចងក្រងដោយ៖ លោកគ្រូ សំ គឹមឆេង (Sam Kimchheng)</w:t>
        <w:br/>
        <w:t>✈️ Telegram ជំនួយបច្ចេកទេសផ្ទាល់៖ https://t.me/Kimchheng12 (ID: @Kimchheng12)</w:t>
        <w:br/>
        <w:t>📅 ឆ្នាំសិក្សា៖ ២០២៦ - ២០២៧</w:t>
      </w:r>
    </w:p>
    <w:p>
      <w:r>
        <w:br w:type="page"/>
      </w:r>
    </w:p>
    <w:p>
      <w:pPr>
        <w:keepNext/>
        <w:spacing w:before="400" w:after="120"/>
        <w:pBdr>
          <w:bottom w:val="single" w:sz="16" w:space="4" w:color="0284C7"/>
        </w:pBdr>
      </w:pPr>
      <w:r>
        <w:rPr>
          <w:rFonts w:ascii="Khmer OS Muol Light" w:hAnsi="Khmer OS Muol Light"/>
          <w:b/>
          <w:i w:val="0"/>
          <w:color w:val="0F172A"/>
          <w:sz w:val="27"/>
          <w:rFonts w:ascii="Khmer OS Muol Light" w:hAnsi="Khmer OS Muol Light" w:cs="Khmer OS Muol Light"/>
        </w:rPr>
        <w:t>មាតិកានៃសៀវភៅណែនាំ (TABLE OF CONTENTS)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680"/>
            <w:shd w:fill="0284C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Khmer OS Battambang" w:hAnsi="Khmer OS Battambang"/>
                <w:b/>
                <w:i w:val="0"/>
                <w:color w:val="FFFFFF"/>
                <w:sz w:val="22"/>
                <w:rFonts w:ascii="Khmer OS Battambang" w:hAnsi="Khmer OS Battambang" w:cs="Khmer OS Battambang"/>
              </w:rPr>
              <w:t>ជំពូក / លេខរៀង</w:t>
            </w:r>
          </w:p>
        </w:tc>
        <w:tc>
          <w:tcPr>
            <w:tcW w:type="dxa" w:w="4680"/>
            <w:shd w:fill="0284C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Khmer OS Battambang" w:hAnsi="Khmer OS Battambang"/>
                <w:b/>
                <w:i w:val="0"/>
                <w:color w:val="FFFFFF"/>
                <w:sz w:val="22"/>
                <w:rFonts w:ascii="Khmer OS Battambang" w:hAnsi="Khmer OS Battambang" w:cs="Khmer OS Battambang"/>
              </w:rPr>
              <w:t>ខ្លឹមសារមេរៀនណែនាំ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Khmer OS Battambang" w:hAnsi="Khmer OS Battambang"/>
                <w:b/>
                <w:i w:val="0"/>
                <w:color w:val="1E293B"/>
                <w:sz w:val="21"/>
                <w:rFonts w:ascii="Khmer OS Battambang" w:hAnsi="Khmer OS Battambang" w:cs="Khmer OS Battambang"/>
              </w:rPr>
              <w:t>ជំពូកទី ១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>សេចក្តីផ្តើម និងព័ត៌មានទូទៅអំពីប្រព័ន្ធ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Khmer OS Battambang" w:hAnsi="Khmer OS Battambang"/>
                <w:b/>
                <w:i w:val="0"/>
                <w:color w:val="1E293B"/>
                <w:sz w:val="21"/>
                <w:rFonts w:ascii="Khmer OS Battambang" w:hAnsi="Khmer OS Battambang" w:cs="Khmer OS Battambang"/>
              </w:rPr>
              <w:t>ជំពូកទី ២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>របៀបចូលប្រើប្រាស់ប្រព័ន្ធ (Login) និងការគ្រប់គ្រងគណនី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Khmer OS Battambang" w:hAnsi="Khmer OS Battambang"/>
                <w:b/>
                <w:i w:val="0"/>
                <w:color w:val="1E293B"/>
                <w:sz w:val="21"/>
                <w:rFonts w:ascii="Khmer OS Battambang" w:hAnsi="Khmer OS Battambang" w:cs="Khmer OS Battambang"/>
              </w:rPr>
              <w:t>ជំពូកទី ៣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>ការស្វែងយល់ពីផ្ទាំងទំព័រដើម (Dashboard Overview) និងម៉ឺនុយ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Khmer OS Battambang" w:hAnsi="Khmer OS Battambang"/>
                <w:b/>
                <w:i w:val="0"/>
                <w:color w:val="1E293B"/>
                <w:sz w:val="21"/>
                <w:rFonts w:ascii="Khmer OS Battambang" w:hAnsi="Khmer OS Battambang" w:cs="Khmer OS Battambang"/>
              </w:rPr>
              <w:t>ជំពូកទី ៤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>ការគ្រប់គ្រងបញ្ជីថ្នាក់រៀនផ្ទាល់ខ្លួន (Classroom Management)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Khmer OS Battambang" w:hAnsi="Khmer OS Battambang"/>
                <w:b/>
                <w:i w:val="0"/>
                <w:color w:val="1E293B"/>
                <w:sz w:val="21"/>
                <w:rFonts w:ascii="Khmer OS Battambang" w:hAnsi="Khmer OS Battambang" w:cs="Khmer OS Battambang"/>
              </w:rPr>
              <w:t>ជំពូកទី ៥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>ការគ្រប់គ្រងបញ្ជីឈ្មោះសិស្ស (Students Management)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Khmer OS Battambang" w:hAnsi="Khmer OS Battambang"/>
                <w:b/>
                <w:i w:val="0"/>
                <w:color w:val="1E293B"/>
                <w:sz w:val="21"/>
                <w:rFonts w:ascii="Khmer OS Battambang" w:hAnsi="Khmer OS Battambang" w:cs="Khmer OS Battambang"/>
              </w:rPr>
              <w:t>ជំពូកទី ៦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>ការកត់ត្រាវត្តមានសិស្សប្រចាំថ្ងៃ (Daily Attendance Tracking)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Khmer OS Battambang" w:hAnsi="Khmer OS Battambang"/>
                <w:b/>
                <w:i w:val="0"/>
                <w:color w:val="1E293B"/>
                <w:sz w:val="21"/>
                <w:rFonts w:ascii="Khmer OS Battambang" w:hAnsi="Khmer OS Battambang" w:cs="Khmer OS Battambang"/>
              </w:rPr>
              <w:t>ជំពូកទី ៧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>ការបញ្ចូល និងគ្រប់គ្រងពិន្ទុសិស្ស (Scores &amp; Grading Management)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Khmer OS Battambang" w:hAnsi="Khmer OS Battambang"/>
                <w:b/>
                <w:i w:val="0"/>
                <w:color w:val="1E293B"/>
                <w:sz w:val="21"/>
                <w:rFonts w:ascii="Khmer OS Battambang" w:hAnsi="Khmer OS Battambang" w:cs="Khmer OS Battambang"/>
              </w:rPr>
              <w:t>ជំពូកទី ៨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>ស្ថិតិ និងការវិភាគទិន្នន័យសិក្សា (Student Statistics &amp; Analytics)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Khmer OS Battambang" w:hAnsi="Khmer OS Battambang"/>
                <w:b/>
                <w:i w:val="0"/>
                <w:color w:val="1E293B"/>
                <w:sz w:val="21"/>
                <w:rFonts w:ascii="Khmer OS Battambang" w:hAnsi="Khmer OS Battambang" w:cs="Khmer OS Battambang"/>
              </w:rPr>
              <w:t>ជំពូកទី ៩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>ការគ្រប់គ្រងវិញ្ញាសា និងការប្រឡងអនឡាញ (Online Exams)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Khmer OS Battambang" w:hAnsi="Khmer OS Battambang"/>
                <w:b/>
                <w:i w:val="0"/>
                <w:color w:val="1E293B"/>
                <w:sz w:val="21"/>
                <w:rFonts w:ascii="Khmer OS Battambang" w:hAnsi="Khmer OS Battambang" w:cs="Khmer OS Battambang"/>
              </w:rPr>
              <w:t>ជំពូកទី ១០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>ការគ្រប់គ្រង និងចែករំលែកមេរៀន (Lesson Management)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Khmer OS Battambang" w:hAnsi="Khmer OS Battambang"/>
                <w:b/>
                <w:i w:val="0"/>
                <w:color w:val="1E293B"/>
                <w:sz w:val="21"/>
                <w:rFonts w:ascii="Khmer OS Battambang" w:hAnsi="Khmer OS Battambang" w:cs="Khmer OS Battambang"/>
              </w:rPr>
              <w:t>ជំពូកទី ១១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>ការរៀបចំកាលវិភាគបង្រៀន (Teaching Schedule)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Khmer OS Battambang" w:hAnsi="Khmer OS Battambang"/>
                <w:b/>
                <w:i w:val="0"/>
                <w:color w:val="1E293B"/>
                <w:sz w:val="21"/>
                <w:rFonts w:ascii="Khmer OS Battambang" w:hAnsi="Khmer OS Battambang" w:cs="Khmer OS Battambang"/>
              </w:rPr>
              <w:t>ជំពូកទី ១២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>ការទាញយក និងបោះពុម្ពរបាយការណ៍សរុប (Reports &amp; Printing)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Khmer OS Battambang" w:hAnsi="Khmer OS Battambang"/>
                <w:b/>
                <w:i w:val="0"/>
                <w:color w:val="1E293B"/>
                <w:sz w:val="21"/>
                <w:rFonts w:ascii="Khmer OS Battambang" w:hAnsi="Khmer OS Battambang" w:cs="Khmer OS Battambang"/>
              </w:rPr>
              <w:t>ជំពូកទី ១៣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>ផ្នែកទំនាក់ទំនង និងជំនួយបច្ចេកទេសតាម Telegram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Khmer OS Battambang" w:hAnsi="Khmer OS Battambang"/>
                <w:b/>
                <w:i w:val="0"/>
                <w:color w:val="1E293B"/>
                <w:sz w:val="21"/>
                <w:rFonts w:ascii="Khmer OS Battambang" w:hAnsi="Khmer OS Battambang" w:cs="Khmer OS Battambang"/>
              </w:rPr>
              <w:t>ជំពូកទី ១៤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Khmer OS Battambang" w:hAnsi="Khmer OS Battambang"/>
                <w:b w:val="0"/>
                <w:i w:val="0"/>
                <w:color w:val="1E293B"/>
                <w:sz w:val="21"/>
                <w:rFonts w:ascii="Khmer OS Battambang" w:hAnsi="Khmer OS Battambang" w:cs="Khmer OS Battambang"/>
              </w:rPr>
              <w:t>សុវត្ថិភាពគណនី និងគន្លឹះដោះស្រាយបញ្ហាបច្ចេកទេស</w:t>
            </w:r>
          </w:p>
        </w:tc>
      </w:tr>
    </w:tbl>
    <w:p>
      <w:pPr>
        <w:keepNext/>
        <w:spacing w:before="400" w:after="120"/>
        <w:pBdr>
          <w:bottom w:val="single" w:sz="16" w:space="4" w:color="0284C7"/>
        </w:pBdr>
      </w:pPr>
      <w:r>
        <w:rPr>
          <w:rFonts w:ascii="Khmer OS Muol Light" w:hAnsi="Khmer OS Muol Light"/>
          <w:b/>
          <w:i w:val="0"/>
          <w:color w:val="0F172A"/>
          <w:sz w:val="27"/>
          <w:rFonts w:ascii="Khmer OS Muol Light" w:hAnsi="Khmer OS Muol Light" w:cs="Khmer OS Muol Light"/>
        </w:rPr>
        <w:t>ជំពូកទី ១៖ សេចក្តីផ្តើម និងព័ត៌មានទូទៅអំពីប្រព័ន្ធ</w:t>
      </w:r>
    </w:p>
    <w:p>
      <w:pPr>
        <w:spacing w:before="0" w:after="80" w:line="300" w:lineRule="auto"/>
      </w:pPr>
      <w:r>
        <w:rPr>
          <w:rFonts w:ascii="Khmer OS Battambang" w:hAnsi="Khmer OS Battambang"/>
          <w:b w:val="0"/>
          <w:i w:val="0"/>
          <w:color w:val="334155"/>
          <w:sz w:val="22"/>
          <w:rFonts w:ascii="Khmer OS Battambang" w:hAnsi="Khmer OS Battambang" w:cs="Khmer OS Battambang"/>
        </w:rPr>
        <w:t>ប្រព័ន្ធគ្រប់គ្រងថ្នាក់រៀនអនឡាញ (Class Management System 2027) ត្រូវបានបង្កើតឡើងក្នុងគោលបំណងធ្វើទំនើបកម្ម និងសម្រួលដល់ការងារប្រចាំថ្ងៃរបស់លោកគ្រូ-អ្នកគ្រូ ក្នុងការគ្រប់គ្រងសិស្ស វត្តមាន ពិន្ទុ វិញ្ញាសាប្រឡង មេរៀន កាលវិភាគ និងរបាយការណ៍សរុបប្រចាំខែ ដោយរហ័ស ត្រឹមត្រូវ និងមានសុវត្ថិភាពខ្ពស់។</w:t>
      </w:r>
    </w:p>
    <w:p>
      <w:pPr>
        <w:keepNext/>
        <w:spacing w:before="280" w:after="80"/>
      </w:pPr>
      <w:r>
        <w:rPr>
          <w:rFonts w:ascii="Khmer OS Battambang" w:hAnsi="Khmer OS Battambang"/>
          <w:b/>
          <w:i w:val="0"/>
          <w:color w:val="0284C7"/>
          <w:sz w:val="24"/>
          <w:rFonts w:ascii="Khmer OS Battambang" w:hAnsi="Khmer OS Battambang" w:cs="Khmer OS Battambang"/>
        </w:rPr>
        <w:t>១.១. អាសយដ្ឋានតំណភ្ជាប់ផ្លូវការ (Official URL)</w:t>
      </w:r>
    </w:p>
    <w:p>
      <w:pPr>
        <w:spacing w:before="0" w:after="80" w:line="300" w:lineRule="auto"/>
      </w:pPr>
      <w:r>
        <w:rPr>
          <w:rFonts w:ascii="Khmer OS Battambang" w:hAnsi="Khmer OS Battambang"/>
          <w:b w:val="0"/>
          <w:i w:val="0"/>
          <w:color w:val="334155"/>
          <w:sz w:val="22"/>
          <w:rFonts w:ascii="Khmer OS Battambang" w:hAnsi="Khmer OS Battambang" w:cs="Khmer OS Battambang"/>
        </w:rPr>
        <w:t>លោកគ្រូ-អ្នកគ្រូអាចចូលប្រើប្រាស់ប្រព័ន្ធពីគ្រប់ទីកន្លែង និងគ្រប់ពេលវេលា តាមរយៈអាសយដ្ឋានគេហទំព័រផ្ទាល់៖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/>
          <w:i w:val="0"/>
          <w:color w:val="0F172A"/>
          <w:sz w:val="21"/>
          <w:rFonts w:ascii="Khmer OS Battambang" w:hAnsi="Khmer OS Battambang" w:cs="Khmer OS Battambang"/>
        </w:rPr>
        <w:t xml:space="preserve">👉 Link ផ្លូវការ៖ </w:t>
      </w: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https://class.mitpukae.com (សម្រាប់ទំព័រទូទៅ និងការ Login)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/>
          <w:i w:val="0"/>
          <w:color w:val="0F172A"/>
          <w:sz w:val="21"/>
          <w:rFonts w:ascii="Khmer OS Battambang" w:hAnsi="Khmer OS Battambang" w:cs="Khmer OS Battambang"/>
        </w:rPr>
        <w:t xml:space="preserve">👉 Link Login គ្រូ៖ </w:t>
      </w: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https://class.mitpukae.com/login (សម្រាប់ចូលផ្ទាំង Login ផ្ទាល់)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/>
          <w:i w:val="0"/>
          <w:color w:val="0F172A"/>
          <w:sz w:val="21"/>
          <w:rFonts w:ascii="Khmer OS Battambang" w:hAnsi="Khmer OS Battambang" w:cs="Khmer OS Battambang"/>
        </w:rPr>
        <w:t xml:space="preserve">👉 Link សិស្សប្រឡង៖ </w:t>
      </w: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https://class.mitpukae.com/test (សម្រាប់សិស្សចូលប្រឡងអនឡាញ)</w:t>
      </w:r>
    </w:p>
    <w:p>
      <w:pPr>
        <w:keepNext/>
        <w:spacing w:before="280" w:after="80"/>
      </w:pPr>
      <w:r>
        <w:rPr>
          <w:rFonts w:ascii="Khmer OS Battambang" w:hAnsi="Khmer OS Battambang"/>
          <w:b/>
          <w:i w:val="0"/>
          <w:color w:val="0284C7"/>
          <w:sz w:val="24"/>
          <w:rFonts w:ascii="Khmer OS Battambang" w:hAnsi="Khmer OS Battambang" w:cs="Khmer OS Battambang"/>
        </w:rPr>
        <w:t>១.២. តម្រូវការបច្ចេកទេស និងឧបករណ៍ប្រើប្រាស់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អាចដំណើរការបានលើគ្រប់ឧបករណ៍៖ កុំព្យូទ័រលើតុ (Desktop), កុំព្យូទ័រយួរដៃ (Laptop), ថេប្លេត (iPad/Tablet), និងទូរស័ព្ទដៃឆ្លាតវៃ (Smartphone Android / iOS)។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កម្មវិធីរុករក (Web Browser) ដែលណែនាំ៖ Google Chrome, Microsoft Edge, Safari, ឬ Mozilla Firefox (កំណែទម្រង់ចុងក្រោយ)។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តម្រូវឱ្យមានការតភ្ជាប់បណ្តាញអ៊ីនធឺណិត (Wi-Fi ឬ 4G/5G) ដើម្បីរក្សាទុកទិន្នន័យលើពពក (Cloud Server) ភ្លាមៗ។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0284C7"/>
              <w:top w:val="none"/>
              <w:right w:val="none"/>
              <w:bottom w:val="none"/>
            </w:tcBorders>
          </w:tcPr>
          <w:p>
            <w:pPr>
              <w:spacing w:before="40" w:after="40" w:line="300" w:lineRule="auto"/>
            </w:pPr>
            <w:r>
              <w:rPr>
                <w:rFonts w:ascii="Khmer OS Battambang" w:hAnsi="Khmer OS Battambang"/>
                <w:b/>
                <w:i w:val="0"/>
                <w:color w:val="0284C7"/>
                <w:sz w:val="22"/>
                <w:rFonts w:ascii="Khmer OS Battambang" w:hAnsi="Khmer OS Battambang" w:cs="Khmer OS Battambang"/>
              </w:rPr>
              <w:t xml:space="preserve">📌 ចំណុចពិសេសនៃប្រព័ន្ធ: </w:t>
            </w:r>
            <w:r>
              <w:rPr>
                <w:rFonts w:ascii="Khmer OS Battambang" w:hAnsi="Khmer OS Battambang"/>
                <w:b w:val="0"/>
                <w:i w:val="0"/>
                <w:color w:val="334155"/>
                <w:sz w:val="21"/>
                <w:rFonts w:ascii="Khmer OS Battambang" w:hAnsi="Khmer OS Battambang" w:cs="Khmer OS Battambang"/>
              </w:rPr>
              <w:t>ទិន្នន័យទាំងអស់របស់លោកគ្រូ-អ្នកគ្រូត្រូវបានការពារដោយប្រព័ន្ធសុវត្ថិភាព Cloud Database ដោយមានការបម្រុងទុក (Backup) ស្វ័យប្រវត្តិ។ គ្រូនីមួយៗមានគណនីផ្ទាល់ខ្លួនដាច់ដោយឡែក មិនប៉ះពាល់ដល់ថ្នាក់រៀនរបស់គ្រូដទៃឡើយ។</w:t>
            </w:r>
          </w:p>
        </w:tc>
      </w:tr>
    </w:tbl>
    <w:p>
      <w:pPr>
        <w:spacing w:before="0" w:after="80"/>
      </w:pPr>
    </w:p>
    <w:p>
      <w:pPr>
        <w:keepNext/>
        <w:spacing w:before="400" w:after="120"/>
        <w:pBdr>
          <w:bottom w:val="single" w:sz="16" w:space="4" w:color="0284C7"/>
        </w:pBdr>
      </w:pPr>
      <w:r>
        <w:rPr>
          <w:rFonts w:ascii="Khmer OS Muol Light" w:hAnsi="Khmer OS Muol Light"/>
          <w:b/>
          <w:i w:val="0"/>
          <w:color w:val="0F172A"/>
          <w:sz w:val="27"/>
          <w:rFonts w:ascii="Khmer OS Muol Light" w:hAnsi="Khmer OS Muol Light" w:cs="Khmer OS Muol Light"/>
        </w:rPr>
        <w:t>ជំពូកទី ២៖ របៀបចូលប្រើប្រាស់ប្រព័ន្ធ (Login) និងការគ្រប់គ្រងគណនី</w:t>
      </w:r>
    </w:p>
    <w:p>
      <w:pPr>
        <w:spacing w:before="0" w:after="80" w:line="300" w:lineRule="auto"/>
      </w:pPr>
      <w:r>
        <w:rPr>
          <w:rFonts w:ascii="Khmer OS Battambang" w:hAnsi="Khmer OS Battambang"/>
          <w:b w:val="0"/>
          <w:i w:val="0"/>
          <w:color w:val="334155"/>
          <w:sz w:val="22"/>
          <w:rFonts w:ascii="Khmer OS Battambang" w:hAnsi="Khmer OS Battambang" w:cs="Khmer OS Battambang"/>
        </w:rPr>
        <w:t>ដើម្បីធានាសុវត្ថិភាពទិន្នន័យពិន្ទុ និងវត្តមានរបស់សិស្ស មានតែលោកគ្រូ-អ្នកគ្រូដែលមានគណនីដែលត្រូវបានផ្តល់ជូនដោយសាលាប៉ុណ្ណោះ ទើបអាចចូលប្រើប្រាស់មុខងារបង្រៀនបាន។</w:t>
      </w:r>
    </w:p>
    <w:p>
      <w:pPr>
        <w:keepNext/>
        <w:spacing w:before="280" w:after="80"/>
      </w:pPr>
      <w:r>
        <w:rPr>
          <w:rFonts w:ascii="Khmer OS Battambang" w:hAnsi="Khmer OS Battambang"/>
          <w:b/>
          <w:i w:val="0"/>
          <w:color w:val="0284C7"/>
          <w:sz w:val="24"/>
          <w:rFonts w:ascii="Khmer OS Battambang" w:hAnsi="Khmer OS Battambang" w:cs="Khmer OS Battambang"/>
        </w:rPr>
        <w:t>២.១. ជំហានក្នុងការ Login ចូលប្រព័ន្ធ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/>
          <w:i w:val="0"/>
          <w:color w:val="0F172A"/>
          <w:sz w:val="21"/>
          <w:rFonts w:ascii="Khmer OS Battambang" w:hAnsi="Khmer OS Battambang" w:cs="Khmer OS Battambang"/>
        </w:rPr>
        <w:t xml:space="preserve">ជំហានទី ១៖ </w:t>
      </w: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បើកកម្មវិធី Browser (Chrome, Edge ឬ Safari) រួចវាយបញ្ចូលអាសយដ្ឋាន៖ https://class.mitpukae.com/login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/>
          <w:i w:val="0"/>
          <w:color w:val="0F172A"/>
          <w:sz w:val="21"/>
          <w:rFonts w:ascii="Khmer OS Battambang" w:hAnsi="Khmer OS Battambang" w:cs="Khmer OS Battambang"/>
        </w:rPr>
        <w:t xml:space="preserve">ជំហានទី ២៖ </w:t>
      </w: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ប្រព័ន្ធនឹងបង្ហាញផ្ទាំង «ចូលប្រើប្រព័ន្ធគ្រប់គ្រង» ពណ៌សស្អាតនៅចំកណ្តាលអេក្រង់។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/>
          <w:i w:val="0"/>
          <w:color w:val="0F172A"/>
          <w:sz w:val="21"/>
          <w:rFonts w:ascii="Khmer OS Battambang" w:hAnsi="Khmer OS Battambang" w:cs="Khmer OS Battambang"/>
        </w:rPr>
        <w:t xml:space="preserve">ជំហានទី ៣៖ </w:t>
      </w: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បញ្ចូល ឈ្មោះអ្នកប្រើប្រាស់ (Username) របស់អ្នក (ឧទាហរណ៍៖ samkimchheng ឬ teacher1001)។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/>
          <w:i w:val="0"/>
          <w:color w:val="0F172A"/>
          <w:sz w:val="21"/>
          <w:rFonts w:ascii="Khmer OS Battambang" w:hAnsi="Khmer OS Battambang" w:cs="Khmer OS Battambang"/>
        </w:rPr>
        <w:t xml:space="preserve">ជំហានទី ៤៖ </w:t>
      </w: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បញ្ចូល លេខសម្ងាត់ (Password) របស់អ្នក។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/>
          <w:i w:val="0"/>
          <w:color w:val="0F172A"/>
          <w:sz w:val="21"/>
          <w:rFonts w:ascii="Khmer OS Battambang" w:hAnsi="Khmer OS Battambang" w:cs="Khmer OS Battambang"/>
        </w:rPr>
        <w:t xml:space="preserve">ជំហានទី ៥៖ </w:t>
      </w: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អ្នកអាចចុចលើរូបសញ្ញា ភ្នែក 👁️ នៅខាងស្តាំប្រអប់លេខសម្ងាត់ ដើម្បីផ្ទៀងផ្ទាត់លេខកូដដែលបានវាយបញ្ចូលឱ្យបានត្រឹមត្រូវ។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/>
          <w:i w:val="0"/>
          <w:color w:val="0F172A"/>
          <w:sz w:val="21"/>
          <w:rFonts w:ascii="Khmer OS Battambang" w:hAnsi="Khmer OS Battambang" w:cs="Khmer OS Battambang"/>
        </w:rPr>
        <w:t xml:space="preserve">ជំហានទី ៦៖ </w:t>
      </w: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ចុចលើប៊ូតុងពណ៌ខៀវ «ចូលប្រព័ន្ធ (Login)» ដើម្បីបញ្ចប់។</w:t>
      </w:r>
    </w:p>
    <w:p>
      <w:pPr>
        <w:keepNext/>
        <w:spacing w:before="280" w:after="80"/>
      </w:pPr>
      <w:r>
        <w:rPr>
          <w:rFonts w:ascii="Khmer OS Battambang" w:hAnsi="Khmer OS Battambang"/>
          <w:b/>
          <w:i w:val="0"/>
          <w:color w:val="0284C7"/>
          <w:sz w:val="24"/>
          <w:rFonts w:ascii="Khmer OS Battambang" w:hAnsi="Khmer OS Battambang" w:cs="Khmer OS Battambang"/>
        </w:rPr>
        <w:t>២.២. មុខងារចងចាំគណនីស្វ័យប្រវត្តិ (Remember Session)</w:t>
      </w:r>
    </w:p>
    <w:p>
      <w:pPr>
        <w:spacing w:before="0" w:after="80" w:line="300" w:lineRule="auto"/>
      </w:pPr>
      <w:r>
        <w:rPr>
          <w:rFonts w:ascii="Khmer OS Battambang" w:hAnsi="Khmer OS Battambang"/>
          <w:b w:val="0"/>
          <w:i w:val="0"/>
          <w:color w:val="334155"/>
          <w:sz w:val="22"/>
          <w:rFonts w:ascii="Khmer OS Battambang" w:hAnsi="Khmer OS Battambang" w:cs="Khmer OS Battambang"/>
        </w:rPr>
        <w:t>ប្រព័ន្ធមានមុខងារចងចាំការចូលប្រើប្រាស់ (Persistent Auto-login Cookie) រយៈពេលរហូតដល់ ៣០ ថ្ងៃ។ នៅពេលលោកគ្រូ-អ្នកគ្រូបាន Login ម្តងរួចហើយ លើកក្រោយបើកកម្មវិធី Browser ឡើងវិញ លោកគ្រូ-អ្នកគ្រូអាចចូលទៅកាន់ផ្ទាំងគ្រប់គ្រងបានភ្លាមៗ ដោយមិនបាច់វាយលេខសម្ងាត់ម្តងទៀតឡើយ។</w:t>
      </w:r>
    </w:p>
    <w:p>
      <w:pPr>
        <w:keepNext/>
        <w:spacing w:before="280" w:after="80"/>
      </w:pPr>
      <w:r>
        <w:rPr>
          <w:rFonts w:ascii="Khmer OS Battambang" w:hAnsi="Khmer OS Battambang"/>
          <w:b/>
          <w:i w:val="0"/>
          <w:color w:val="0284C7"/>
          <w:sz w:val="24"/>
          <w:rFonts w:ascii="Khmer OS Battambang" w:hAnsi="Khmer OS Battambang" w:cs="Khmer OS Battambang"/>
        </w:rPr>
        <w:t>២.៣. ការដោះស្រាយបញ្ហាក្នុងការ Login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/>
          <w:i w:val="0"/>
          <w:color w:val="0F172A"/>
          <w:sz w:val="21"/>
          <w:rFonts w:ascii="Khmer OS Battambang" w:hAnsi="Khmer OS Battambang" w:cs="Khmer OS Battambang"/>
        </w:rPr>
        <w:t xml:space="preserve">ករណីទី ១៖ </w:t>
      </w: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សារ «ឈ្មោះអ្នកប្រើប្រាស់ ឬលេខសម្ងាត់មិនត្រឹមត្រូវ!»៖ សូមពិនិត្យមើលអក្សរតូច-ធំ (Caps Lock) ឬដកឃ្លាដែលច្រឡំវាយលើក្តារចុច។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/>
          <w:i w:val="0"/>
          <w:color w:val="0F172A"/>
          <w:sz w:val="21"/>
          <w:rFonts w:ascii="Khmer OS Battambang" w:hAnsi="Khmer OS Battambang" w:cs="Khmer OS Battambang"/>
        </w:rPr>
        <w:t xml:space="preserve">ករណីទី ២៖ </w:t>
      </w: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សារ «គណនីនេះត្រូវបានផ្អាក ឬបិទសិទ្ធិជាបណ្តោះអាសន្ន! សូមទាក់ទង Admin»៖ មានន័យថាគណនីត្រូវបានផ្អាកដោយ Admin។ សូមទាក់ទង Admin ដើម្បីបើកសិទ្ធិឡើងវិញ។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/>
          <w:i w:val="0"/>
          <w:color w:val="0F172A"/>
          <w:sz w:val="21"/>
          <w:rFonts w:ascii="Khmer OS Battambang" w:hAnsi="Khmer OS Battambang" w:cs="Khmer OS Battambang"/>
        </w:rPr>
        <w:t xml:space="preserve">ករណីទី ៣៖ </w:t>
      </w: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ភ្លេចលេខសម្ងាត់៖ សូមចុចលើតំណភ្ជាប់ Telegram ជំនួយបច្ចេកទេសនៅផ្នែកខាងក្រោមនៃផ្ទាំង Login ដើម្បីស្នើសុំកំណត់លេខសម្ងាត់ថ្មី។</w:t>
      </w:r>
    </w:p>
    <w:p>
      <w:pPr>
        <w:keepNext/>
        <w:spacing w:before="400" w:after="120"/>
        <w:pBdr>
          <w:bottom w:val="single" w:sz="16" w:space="4" w:color="0284C7"/>
        </w:pBdr>
      </w:pPr>
      <w:r>
        <w:rPr>
          <w:rFonts w:ascii="Khmer OS Muol Light" w:hAnsi="Khmer OS Muol Light"/>
          <w:b/>
          <w:i w:val="0"/>
          <w:color w:val="0F172A"/>
          <w:sz w:val="27"/>
          <w:rFonts w:ascii="Khmer OS Muol Light" w:hAnsi="Khmer OS Muol Light" w:cs="Khmer OS Muol Light"/>
        </w:rPr>
        <w:t>ជំពូកទី ៣៖ ការស្វែងយល់ពីផ្ទាំងទំព័រដើម (Dashboard Overview) និងម៉ឺនុយ</w:t>
      </w:r>
    </w:p>
    <w:p>
      <w:pPr>
        <w:spacing w:before="0" w:after="80" w:line="300" w:lineRule="auto"/>
      </w:pPr>
      <w:r>
        <w:rPr>
          <w:rFonts w:ascii="Khmer OS Battambang" w:hAnsi="Khmer OS Battambang"/>
          <w:b w:val="0"/>
          <w:i w:val="0"/>
          <w:color w:val="334155"/>
          <w:sz w:val="22"/>
          <w:rFonts w:ascii="Khmer OS Battambang" w:hAnsi="Khmer OS Battambang" w:cs="Khmer OS Battambang"/>
        </w:rPr>
        <w:t>បន្ទាប់ពី Login បានជោគជ័យ ប្រព័ន្ធនឹងនាំលោកគ្រូ-អ្នកគ្រូមកកាន់ទំព័រដើម (Dashboard) ភ្លាមៗ។</w:t>
      </w:r>
    </w:p>
    <w:p>
      <w:pPr>
        <w:keepNext/>
        <w:spacing w:before="280" w:after="80"/>
      </w:pPr>
      <w:r>
        <w:rPr>
          <w:rFonts w:ascii="Khmer OS Battambang" w:hAnsi="Khmer OS Battambang"/>
          <w:b/>
          <w:i w:val="0"/>
          <w:color w:val="0284C7"/>
          <w:sz w:val="24"/>
          <w:rFonts w:ascii="Khmer OS Battambang" w:hAnsi="Khmer OS Battambang" w:cs="Khmer OS Battambang"/>
        </w:rPr>
        <w:t>៣.១. ផ្ទាំងស្ថិតិសង្ខេប (Summary Cards)</w:t>
      </w:r>
    </w:p>
    <w:p>
      <w:pPr>
        <w:spacing w:before="0" w:after="80" w:line="300" w:lineRule="auto"/>
      </w:pPr>
      <w:r>
        <w:rPr>
          <w:rFonts w:ascii="Khmer OS Battambang" w:hAnsi="Khmer OS Battambang"/>
          <w:b w:val="0"/>
          <w:i w:val="0"/>
          <w:color w:val="334155"/>
          <w:sz w:val="22"/>
          <w:rFonts w:ascii="Khmer OS Battambang" w:hAnsi="Khmer OS Battambang" w:cs="Khmer OS Battambang"/>
        </w:rPr>
        <w:t>នៅផ្នែកខាងលើនៃទំព័រដើម មានប្រអប់ព័ត៌មានសំខាន់ៗចំនួន ៤៖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/>
          <w:i w:val="0"/>
          <w:color w:val="0F172A"/>
          <w:sz w:val="21"/>
          <w:rFonts w:ascii="Khmer OS Battambang" w:hAnsi="Khmer OS Battambang" w:cs="Khmer OS Battambang"/>
        </w:rPr>
        <w:t xml:space="preserve">១. ចំនួនសិស្សសរុប (Total Students)៖ </w:t>
      </w: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បង្ហាញចំនួនសិស្សទាំងអស់ដែលស្ថិតក្រោមការគ្រប់គ្រងរបស់គ្រូ។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/>
          <w:i w:val="0"/>
          <w:color w:val="0F172A"/>
          <w:sz w:val="21"/>
          <w:rFonts w:ascii="Khmer OS Battambang" w:hAnsi="Khmer OS Battambang" w:cs="Khmer OS Battambang"/>
        </w:rPr>
        <w:t xml:space="preserve">២. សិស្សស្រីសរុប (Total Female)៖ </w:t>
      </w: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បង្ហាញចំនួនសិស្សជានារី ដើម្បីងាយស្រួលតាមដានសមភាពយេនឌ័រ។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/>
          <w:i w:val="0"/>
          <w:color w:val="0F172A"/>
          <w:sz w:val="21"/>
          <w:rFonts w:ascii="Khmer OS Battambang" w:hAnsi="Khmer OS Battambang" w:cs="Khmer OS Battambang"/>
        </w:rPr>
        <w:t xml:space="preserve">៣. វត្តមានថ្ងៃនេះ (Present Today)៖ </w:t>
      </w: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បង្ហាញចំនួនសិស្សដែលបានចូលរៀនជាក់ស្តែងក្នុងថ្ងៃនេះ។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/>
          <w:i w:val="0"/>
          <w:color w:val="0F172A"/>
          <w:sz w:val="21"/>
          <w:rFonts w:ascii="Khmer OS Battambang" w:hAnsi="Khmer OS Battambang" w:cs="Khmer OS Battambang"/>
        </w:rPr>
        <w:t xml:space="preserve">៤. សិស្សស្រីមានវត្តមាន (Female Present)៖ </w:t>
      </w: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បង្ហាញចំនួនសិស្សស្រីដែលមានវត្តមានរៀនថ្ងៃនេះ។</w:t>
      </w:r>
    </w:p>
    <w:p>
      <w:pPr>
        <w:keepNext/>
        <w:spacing w:before="280" w:after="80"/>
      </w:pPr>
      <w:r>
        <w:rPr>
          <w:rFonts w:ascii="Khmer OS Battambang" w:hAnsi="Khmer OS Battambang"/>
          <w:b/>
          <w:i w:val="0"/>
          <w:color w:val="0284C7"/>
          <w:sz w:val="24"/>
          <w:rFonts w:ascii="Khmer OS Battambang" w:hAnsi="Khmer OS Battambang" w:cs="Khmer OS Battambang"/>
        </w:rPr>
        <w:t>៣.២. ការស្វែងយល់ពីរចនាសម្ព័ន្ធម៉ឺនុយចំហៀង (Sidebar Navigation Menu)</w:t>
      </w:r>
    </w:p>
    <w:p>
      <w:pPr>
        <w:spacing w:before="0" w:after="80" w:line="300" w:lineRule="auto"/>
      </w:pPr>
      <w:r>
        <w:rPr>
          <w:rFonts w:ascii="Khmer OS Battambang" w:hAnsi="Khmer OS Battambang"/>
          <w:b w:val="0"/>
          <w:i w:val="0"/>
          <w:color w:val="334155"/>
          <w:sz w:val="22"/>
          <w:rFonts w:ascii="Khmer OS Battambang" w:hAnsi="Khmer OS Battambang" w:cs="Khmer OS Battambang"/>
        </w:rPr>
        <w:t>នៅផ្នែកខាងឆ្វេងដៃនៃអេក្រង់ មានម៉ឺនុយរៀបចំតាមលំដាប់លំដោយយ៉ាងងាយស្រួល៖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ទំព័រដើម (Dashboard) - មើលស្ថិតិសង្ខេបទូទៅ។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បញ្ជីថ្នាក់រៀនខ្ញុំ (Classrooms) - គ្រប់គ្រងថ្នាក់រៀនផ្ទាល់ខ្លួន។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បញ្ជីឈ្មោះសិស្ស (Students) - មើល និងបន្ថែមឈ្មោះសិស្ស។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បញ្ជីវត្តមាន (Attendance) - កត់ត្រាវត្តមានសិស្សប្រចាំថ្ងៃ។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បញ្ជីពិន្ទុ (Scores) - បញ្ចូល និងគណនាពិន្ទុសិស្ស។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ស្ថិតិសិស្ស (Statistics) - មើលក្រាហ្វិក និងការវិភាគនិទ្ទេស។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វិញ្ញាសាប្រឡង (Exams) - បង្កើត និងគ្រប់គ្រងវិញ្ញាសាប្រឡង។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មើលមេរៀន (Lessons) - បង្ហោះ និងអានមេរៀន។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កាលវិភាគ (Schedule) - មើល និងរៀបចំកាលវិភាគបង្រៀន។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របាយការណ៍ (Report) - បោះពុម្ពតារាងចំណាត់ថ្នាក់ និងលទ្ធផលសរុប។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✈️ ទាក់ទងខ្ញុំ (Telegram) - ចុចឆាតផ្ទាល់ទៅកាន់អ្នកបច្ចេកទេស។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ចាកចេញ (Logout 🚪) - ចាកចេញពីគណនីប្រកបដោយសុវត្ថិភាព។</w:t>
      </w:r>
    </w:p>
    <w:p>
      <w:pPr>
        <w:keepNext/>
        <w:spacing w:before="400" w:after="120"/>
        <w:pBdr>
          <w:bottom w:val="single" w:sz="16" w:space="4" w:color="0284C7"/>
        </w:pBdr>
      </w:pPr>
      <w:r>
        <w:rPr>
          <w:rFonts w:ascii="Khmer OS Muol Light" w:hAnsi="Khmer OS Muol Light"/>
          <w:b/>
          <w:i w:val="0"/>
          <w:color w:val="0F172A"/>
          <w:sz w:val="27"/>
          <w:rFonts w:ascii="Khmer OS Muol Light" w:hAnsi="Khmer OS Muol Light" w:cs="Khmer OS Muol Light"/>
        </w:rPr>
        <w:t>ជំពូកទី ៤៖ ការគ្រប់គ្រងបញ្ជីថ្នាក់រៀនផ្ទាល់ខ្លួន (Classroom Management)</w:t>
      </w:r>
    </w:p>
    <w:p>
      <w:pPr>
        <w:spacing w:before="0" w:after="80" w:line="300" w:lineRule="auto"/>
      </w:pPr>
      <w:r>
        <w:rPr>
          <w:rFonts w:ascii="Khmer OS Battambang" w:hAnsi="Khmer OS Battambang"/>
          <w:b w:val="0"/>
          <w:i w:val="0"/>
          <w:color w:val="334155"/>
          <w:sz w:val="22"/>
          <w:rFonts w:ascii="Khmer OS Battambang" w:hAnsi="Khmer OS Battambang" w:cs="Khmer OS Battambang"/>
        </w:rPr>
        <w:t>លោកគ្រូ-អ្នកគ្រូអាចបង្រៀនច្រើនថ្នាក់ក្នុងពេលតែមួយ (ឧទាហរណ៍៖ ថ្នាក់ ១០A, ១០B, ១១A, ១២A...)។ មុខងារនេះជួយឱ្យគ្រូបែងចែកសិស្សតាមថ្នាក់នីមួយៗបានយ៉ាងច្បាស់លាស់។</w:t>
      </w:r>
    </w:p>
    <w:p>
      <w:pPr>
        <w:keepNext/>
        <w:spacing w:before="280" w:after="80"/>
      </w:pPr>
      <w:r>
        <w:rPr>
          <w:rFonts w:ascii="Khmer OS Battambang" w:hAnsi="Khmer OS Battambang"/>
          <w:b/>
          <w:i w:val="0"/>
          <w:color w:val="0284C7"/>
          <w:sz w:val="24"/>
          <w:rFonts w:ascii="Khmer OS Battambang" w:hAnsi="Khmer OS Battambang" w:cs="Khmer OS Battambang"/>
        </w:rPr>
        <w:t>៤.១. ការបន្ថែមថ្នាក់រៀនថ្មី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/>
          <w:i w:val="0"/>
          <w:color w:val="0F172A"/>
          <w:sz w:val="21"/>
          <w:rFonts w:ascii="Khmer OS Battambang" w:hAnsi="Khmer OS Battambang" w:cs="Khmer OS Battambang"/>
        </w:rPr>
        <w:t xml:space="preserve">ជំហានទី ១៖ </w:t>
      </w: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ចុចលើម៉ឺនុយ «បញ្ជីថ្នាក់រៀនខ្ញុំ» នៅលើ Sidebar ខាងឆ្វេង។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/>
          <w:i w:val="0"/>
          <w:color w:val="0F172A"/>
          <w:sz w:val="21"/>
          <w:rFonts w:ascii="Khmer OS Battambang" w:hAnsi="Khmer OS Battambang" w:cs="Khmer OS Battambang"/>
        </w:rPr>
        <w:t xml:space="preserve">ជំហានទី ២៖ </w:t>
      </w: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ចុចលើប៊ូតុងពណ៌ខៀវ «+ បន្ថែមថ្នាក់រៀនថ្មី»។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/>
          <w:i w:val="0"/>
          <w:color w:val="0F172A"/>
          <w:sz w:val="21"/>
          <w:rFonts w:ascii="Khmer OS Battambang" w:hAnsi="Khmer OS Battambang" w:cs="Khmer OS Battambang"/>
        </w:rPr>
        <w:t xml:space="preserve">ជំហានទី ៣៖ </w:t>
      </w: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បញ្ចូល ឈ្មោះថ្នាក់រៀន (ឧទាហរណ៍៖ ថ្នាក់ទី១០ A ឬ Grade 10-A)។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/>
          <w:i w:val="0"/>
          <w:color w:val="0F172A"/>
          <w:sz w:val="21"/>
          <w:rFonts w:ascii="Khmer OS Battambang" w:hAnsi="Khmer OS Battambang" w:cs="Khmer OS Battambang"/>
        </w:rPr>
        <w:t xml:space="preserve">ជំហានទី ៤៖ </w:t>
      </w: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បញ្ចូល បន្ទប់សិក្សា ឬវេនសិក្សា (បើមាន)។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/>
          <w:i w:val="0"/>
          <w:color w:val="0F172A"/>
          <w:sz w:val="21"/>
          <w:rFonts w:ascii="Khmer OS Battambang" w:hAnsi="Khmer OS Battambang" w:cs="Khmer OS Battambang"/>
        </w:rPr>
        <w:t xml:space="preserve">ជំហានទី ៥៖ </w:t>
      </w: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ចុចលើប៊ូតុង «រក្សាទុក (Save)»។ ថ្នាក់រៀនថ្មីនឹងបង្ហាញភ្លាមៗក្នុងបញ្ជី។</w:t>
      </w:r>
    </w:p>
    <w:p>
      <w:pPr>
        <w:keepNext/>
        <w:spacing w:before="280" w:after="80"/>
      </w:pPr>
      <w:r>
        <w:rPr>
          <w:rFonts w:ascii="Khmer OS Battambang" w:hAnsi="Khmer OS Battambang"/>
          <w:b/>
          <w:i w:val="0"/>
          <w:color w:val="0284C7"/>
          <w:sz w:val="24"/>
          <w:rFonts w:ascii="Khmer OS Battambang" w:hAnsi="Khmer OS Battambang" w:cs="Khmer OS Battambang"/>
        </w:rPr>
        <w:t>៤.២. ការកែសម្រួល ឬលុបថ្នាក់រៀន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ការកែប្រែ (Edit)៖ ចុចលើប៊ូតុង «កែប្រែ ✏️» នៅជួរថ្នាក់រៀនដែលចង់ប្តូរឈ្មោះ រួចចុច Save។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ការលុប (Delete)៖ ចុចលើប៊ូតុង «លុប 🗑️» ក្នុងករណីបញ្ចប់ការបង្រៀនថ្នាក់នោះ។ (ប្រព័ន្ធនឹងបញ្ជាក់ការយល់ព្រមមុននឹងលុប)។</w:t>
      </w:r>
    </w:p>
    <w:p>
      <w:pPr>
        <w:keepNext/>
        <w:spacing w:before="400" w:after="120"/>
        <w:pBdr>
          <w:bottom w:val="single" w:sz="16" w:space="4" w:color="0284C7"/>
        </w:pBdr>
      </w:pPr>
      <w:r>
        <w:rPr>
          <w:rFonts w:ascii="Khmer OS Muol Light" w:hAnsi="Khmer OS Muol Light"/>
          <w:b/>
          <w:i w:val="0"/>
          <w:color w:val="0F172A"/>
          <w:sz w:val="27"/>
          <w:rFonts w:ascii="Khmer OS Muol Light" w:hAnsi="Khmer OS Muol Light" w:cs="Khmer OS Muol Light"/>
        </w:rPr>
        <w:t>ជំពូកទី ៥៖ ការគ្រប់គ្រងបញ្ជីឈ្មោះសិស្ស (Students Management)</w:t>
      </w:r>
    </w:p>
    <w:p>
      <w:pPr>
        <w:spacing w:before="0" w:after="80" w:line="300" w:lineRule="auto"/>
      </w:pPr>
      <w:r>
        <w:rPr>
          <w:rFonts w:ascii="Khmer OS Battambang" w:hAnsi="Khmer OS Battambang"/>
          <w:b w:val="0"/>
          <w:i w:val="0"/>
          <w:color w:val="334155"/>
          <w:sz w:val="22"/>
          <w:rFonts w:ascii="Khmer OS Battambang" w:hAnsi="Khmer OS Battambang" w:cs="Khmer OS Battambang"/>
        </w:rPr>
        <w:t>ការគ្រប់គ្រងទិន្នន័យសិស្សគឺជាមូលដ្ឋានគ្រឹះក្នុងការស្រង់វត្តមាន និងបញ្ចូលពិន្ទុ។</w:t>
      </w:r>
    </w:p>
    <w:p>
      <w:pPr>
        <w:keepNext/>
        <w:spacing w:before="280" w:after="80"/>
      </w:pPr>
      <w:r>
        <w:rPr>
          <w:rFonts w:ascii="Khmer OS Battambang" w:hAnsi="Khmer OS Battambang"/>
          <w:b/>
          <w:i w:val="0"/>
          <w:color w:val="0284C7"/>
          <w:sz w:val="24"/>
          <w:rFonts w:ascii="Khmer OS Battambang" w:hAnsi="Khmer OS Battambang" w:cs="Khmer OS Battambang"/>
        </w:rPr>
        <w:t>៥.១. របៀបបន្ថែមសិស្សថ្មីចូលក្នុងថ្នាក់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/>
          <w:i w:val="0"/>
          <w:color w:val="0F172A"/>
          <w:sz w:val="21"/>
          <w:rFonts w:ascii="Khmer OS Battambang" w:hAnsi="Khmer OS Battambang" w:cs="Khmer OS Battambang"/>
        </w:rPr>
        <w:t xml:space="preserve">ជំហានទី ១៖ </w:t>
      </w: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ចុចលើម៉ឺនុយ «បញ្ជីឈ្មោះសិស្ស» -&gt; រួចចុចប៊ូតុង «+ បន្ថែមសិស្សថ្មី»។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/>
          <w:i w:val="0"/>
          <w:color w:val="0F172A"/>
          <w:sz w:val="21"/>
          <w:rFonts w:ascii="Khmer OS Battambang" w:hAnsi="Khmer OS Battambang" w:cs="Khmer OS Battambang"/>
        </w:rPr>
        <w:t xml:space="preserve">ជំហានទី ២ (ព័ត៌មានសិស្ស)៖ </w:t>
      </w: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លេខសម្គាល់សិស្ស (Student ID / Code)៖ ឧទាហរណ៍ STU-001 (ជាលេខកូដដែលសិស្សប្រើសម្រាប់ចូលប្រឡងអនឡាញ)។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គោត្តនាម និងនាម (FullName)៖ វាយបញ្ចូលឈ្មោះជាភាសាខ្មែរ (ឧទាហរណ៍៖ សុខ សុភា)។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ភេទ (Gender)៖ ជ្រើសរើស ប្រុស ឬ ស្រី។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ថ្ងៃខែឆ្នាំកំណើត (Date of Birth)៖ ជ្រើសរើសតាមប្រតិទិន។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ថ្នាក់រៀន (Classroom)៖ ជ្រើសរើសថ្នាក់ដែលសិស្សនោះកំពុងរៀន។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លេខទូរស័ព្ទអាណាព្យាបាល (Parent Contact)៖ សម្រាប់ទាក់ទងករណីចាំបាច់។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/>
          <w:i w:val="0"/>
          <w:color w:val="0F172A"/>
          <w:sz w:val="21"/>
          <w:rFonts w:ascii="Khmer OS Battambang" w:hAnsi="Khmer OS Battambang" w:cs="Khmer OS Battambang"/>
        </w:rPr>
        <w:t xml:space="preserve">ជំហានទី ៣៖ </w:t>
      </w: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ចុចប៊ូតុង «រក្សាទុកសិស្ស (Save Student)»។</w:t>
      </w:r>
    </w:p>
    <w:p>
      <w:pPr>
        <w:keepNext/>
        <w:spacing w:before="280" w:after="80"/>
      </w:pPr>
      <w:r>
        <w:rPr>
          <w:rFonts w:ascii="Khmer OS Battambang" w:hAnsi="Khmer OS Battambang"/>
          <w:b/>
          <w:i w:val="0"/>
          <w:color w:val="0284C7"/>
          <w:sz w:val="24"/>
          <w:rFonts w:ascii="Khmer OS Battambang" w:hAnsi="Khmer OS Battambang" w:cs="Khmer OS Battambang"/>
        </w:rPr>
        <w:t>៥.២. ការស្វែងរក និងច្រោះមើលឈ្មោះសិស្ស</w:t>
      </w:r>
    </w:p>
    <w:p>
      <w:pPr>
        <w:spacing w:before="0" w:after="80" w:line="300" w:lineRule="auto"/>
      </w:pPr>
      <w:r>
        <w:rPr>
          <w:rFonts w:ascii="Khmer OS Battambang" w:hAnsi="Khmer OS Battambang"/>
          <w:b w:val="0"/>
          <w:i w:val="0"/>
          <w:color w:val="334155"/>
          <w:sz w:val="22"/>
          <w:rFonts w:ascii="Khmer OS Battambang" w:hAnsi="Khmer OS Battambang" w:cs="Khmer OS Battambang"/>
        </w:rPr>
        <w:t>លោកគ្រូ-អ្នកគ្រូអាចប្រើប្រអប់ជ្រើសរើសថ្នាក់រៀន (Filter by Class) ដើម្បីបង្ហាញតែឈ្មោះសិស្សក្នុងថ្នាក់ដែលចង់មើលបានយ៉ាងរហ័ស ដោយមិនបាច់រកមើលក្នុងចំណោមសិស្សទាំងអស់ឡើយ។</w:t>
      </w:r>
    </w:p>
    <w:p>
      <w:pPr>
        <w:keepNext/>
        <w:spacing w:before="400" w:after="120"/>
        <w:pBdr>
          <w:bottom w:val="single" w:sz="16" w:space="4" w:color="0284C7"/>
        </w:pBdr>
      </w:pPr>
      <w:r>
        <w:rPr>
          <w:rFonts w:ascii="Khmer OS Muol Light" w:hAnsi="Khmer OS Muol Light"/>
          <w:b/>
          <w:i w:val="0"/>
          <w:color w:val="0F172A"/>
          <w:sz w:val="27"/>
          <w:rFonts w:ascii="Khmer OS Muol Light" w:hAnsi="Khmer OS Muol Light" w:cs="Khmer OS Muol Light"/>
        </w:rPr>
        <w:t>ជំពូកទី ៦៖ ការកត់ត្រាវត្តមានសិស្សប្រចាំថ្ងៃ (Daily Attendance Tracking)</w:t>
      </w:r>
    </w:p>
    <w:p>
      <w:pPr>
        <w:spacing w:before="0" w:after="80" w:line="300" w:lineRule="auto"/>
      </w:pPr>
      <w:r>
        <w:rPr>
          <w:rFonts w:ascii="Khmer OS Battambang" w:hAnsi="Khmer OS Battambang"/>
          <w:b w:val="0"/>
          <w:i w:val="0"/>
          <w:color w:val="334155"/>
          <w:sz w:val="22"/>
          <w:rFonts w:ascii="Khmer OS Battambang" w:hAnsi="Khmer OS Battambang" w:cs="Khmer OS Battambang"/>
        </w:rPr>
        <w:t>ការកត់ត្រាវត្តមានត្រូវបានរៀបចំឡើងជាទម្រង់ឌីជីថល ដោយគ្រាន់តែចុច Check លើស្ថានភាពវត្តមានរបស់សិស្សម្នាក់ៗ។</w:t>
      </w:r>
    </w:p>
    <w:p>
      <w:pPr>
        <w:keepNext/>
        <w:spacing w:before="280" w:after="80"/>
      </w:pPr>
      <w:r>
        <w:rPr>
          <w:rFonts w:ascii="Khmer OS Battambang" w:hAnsi="Khmer OS Battambang"/>
          <w:b/>
          <w:i w:val="0"/>
          <w:color w:val="0284C7"/>
          <w:sz w:val="24"/>
          <w:rFonts w:ascii="Khmer OS Battambang" w:hAnsi="Khmer OS Battambang" w:cs="Khmer OS Battambang"/>
        </w:rPr>
        <w:t>៦.១. និមិត្តសញ្ញាវត្តមាន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/>
          <w:i w:val="0"/>
          <w:color w:val="0F172A"/>
          <w:sz w:val="21"/>
          <w:rFonts w:ascii="Khmer OS Battambang" w:hAnsi="Khmer OS Battambang" w:cs="Khmer OS Battambang"/>
        </w:rPr>
        <w:t xml:space="preserve">✔️ P (Present)៖ </w:t>
      </w: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វត្តមាន (Present - ពណ៌បៃតង)៖ សិស្សបានចូលរៀនពេញលេញ។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/>
          <w:i w:val="0"/>
          <w:color w:val="0F172A"/>
          <w:sz w:val="21"/>
          <w:rFonts w:ascii="Khmer OS Battambang" w:hAnsi="Khmer OS Battambang" w:cs="Khmer OS Battambang"/>
        </w:rPr>
        <w:t xml:space="preserve">❌ A (Absent)៖ </w:t>
      </w: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អវត្តមានឥតច្បាប់ (Absent - ពណ៌ក្រហម)៖ សិស្សឈប់រៀនដោយគ្មានការសុំច្បាប់។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/>
          <w:i w:val="0"/>
          <w:color w:val="0F172A"/>
          <w:sz w:val="21"/>
          <w:rFonts w:ascii="Khmer OS Battambang" w:hAnsi="Khmer OS Battambang" w:cs="Khmer OS Battambang"/>
        </w:rPr>
        <w:t xml:space="preserve">⚠️ L (Permission)៖ </w:t>
      </w: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អវត្តមានមានច្បាប់ (Permission/Leave - ពណ៌លឿង)៖ សិស្សមានលិខិតសុំច្បាប់ ឬអាណាព្យាបាលបានជូនដំណឹង។</w:t>
      </w:r>
    </w:p>
    <w:p>
      <w:pPr>
        <w:keepNext/>
        <w:spacing w:before="280" w:after="80"/>
      </w:pPr>
      <w:r>
        <w:rPr>
          <w:rFonts w:ascii="Khmer OS Battambang" w:hAnsi="Khmer OS Battambang"/>
          <w:b/>
          <w:i w:val="0"/>
          <w:color w:val="0284C7"/>
          <w:sz w:val="24"/>
          <w:rFonts w:ascii="Khmer OS Battambang" w:hAnsi="Khmer OS Battambang" w:cs="Khmer OS Battambang"/>
        </w:rPr>
        <w:t>៦.២. ជំហានកត់ត្រាវត្តមាន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/>
          <w:i w:val="0"/>
          <w:color w:val="0F172A"/>
          <w:sz w:val="21"/>
          <w:rFonts w:ascii="Khmer OS Battambang" w:hAnsi="Khmer OS Battambang" w:cs="Khmer OS Battambang"/>
        </w:rPr>
        <w:t xml:space="preserve">ជំហានទី ១៖ </w:t>
      </w: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ចូលទៅកាន់ម៉ឺនុយ «បញ្ជីវត្តមាន (Attendance)»។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/>
          <w:i w:val="0"/>
          <w:color w:val="0F172A"/>
          <w:sz w:val="21"/>
          <w:rFonts w:ascii="Khmer OS Battambang" w:hAnsi="Khmer OS Battambang" w:cs="Khmer OS Battambang"/>
        </w:rPr>
        <w:t xml:space="preserve">ជំហានទី ២៖ </w:t>
      </w: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ជ្រើសរើស ថ្នាក់រៀន (ឧទាហរណ៍៖ ថ្នាក់ទី១០ A)។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/>
          <w:i w:val="0"/>
          <w:color w:val="0F172A"/>
          <w:sz w:val="21"/>
          <w:rFonts w:ascii="Khmer OS Battambang" w:hAnsi="Khmer OS Battambang" w:cs="Khmer OS Battambang"/>
        </w:rPr>
        <w:t xml:space="preserve">ជំហានទី ៣៖ </w:t>
      </w: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ជ្រើសរើស កាលបរិច្ឆេទ (ថ្ងៃ ខែ ឆ្នាំ ដែលត្រូវកត់ត្រា)។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/>
          <w:i w:val="0"/>
          <w:color w:val="0F172A"/>
          <w:sz w:val="21"/>
          <w:rFonts w:ascii="Khmer OS Battambang" w:hAnsi="Khmer OS Battambang" w:cs="Khmer OS Battambang"/>
        </w:rPr>
        <w:t xml:space="preserve">ជំហានទី ៤៖ </w:t>
      </w: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ប្រព័ន្ធនឹងរាយនាមសិស្សទាំងអស់ក្នុងថ្នាក់នោះដោយស្វ័យប្រវត្តិ។ លោកគ្រូ-អ្នកគ្រូគ្រាន់តែចុចជ្រើសរើសលើជម្រើស P, A ឬ L សម្រាប់សិស្សម្នាក់ៗ។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/>
          <w:i w:val="0"/>
          <w:color w:val="0F172A"/>
          <w:sz w:val="21"/>
          <w:rFonts w:ascii="Khmer OS Battambang" w:hAnsi="Khmer OS Battambang" w:cs="Khmer OS Battambang"/>
        </w:rPr>
        <w:t xml:space="preserve">ជំហានទី ៥៖ </w:t>
      </w: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ចុចលើប៊ូតុង «រក្សាទុកវត្តមាន (Save Attendance)»។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0284C7"/>
              <w:top w:val="none"/>
              <w:right w:val="none"/>
              <w:bottom w:val="none"/>
            </w:tcBorders>
          </w:tcPr>
          <w:p>
            <w:pPr>
              <w:spacing w:before="40" w:after="40" w:line="300" w:lineRule="auto"/>
            </w:pPr>
            <w:r>
              <w:rPr>
                <w:rFonts w:ascii="Khmer OS Battambang" w:hAnsi="Khmer OS Battambang"/>
                <w:b/>
                <w:i w:val="0"/>
                <w:color w:val="0284C7"/>
                <w:sz w:val="22"/>
                <w:rFonts w:ascii="Khmer OS Battambang" w:hAnsi="Khmer OS Battambang" w:cs="Khmer OS Battambang"/>
              </w:rPr>
              <w:t xml:space="preserve">📌 គន្លឹះរហ័សក្នុងការកត់វត្តមាន: </w:t>
            </w:r>
            <w:r>
              <w:rPr>
                <w:rFonts w:ascii="Khmer OS Battambang" w:hAnsi="Khmer OS Battambang"/>
                <w:b w:val="0"/>
                <w:i w:val="0"/>
                <w:color w:val="334155"/>
                <w:sz w:val="21"/>
                <w:rFonts w:ascii="Khmer OS Battambang" w:hAnsi="Khmer OS Battambang" w:cs="Khmer OS Battambang"/>
              </w:rPr>
              <w:t>ប្រព័ន្ធបានកំណត់លំនាំដើម (Default) ឱ្យសិស្សទាំងអស់មាន «វត្តមាន (P)» ជាស្រេច។ ដូច្នេះ លោកគ្រូ-អ្នកគ្រូគ្រាន់តែចុចប្តូរតែលើសិស្សណាដែលអវត្តមាន (A) ឬមានច្បាប់ (L) ប៉ុណ្ណោះ ដែលចំណាយពេលមិនដល់ ១ នាទីឡើយក្នុងមួយថ្នាក់!</w:t>
            </w:r>
          </w:p>
        </w:tc>
      </w:tr>
    </w:tbl>
    <w:p>
      <w:pPr>
        <w:spacing w:before="0" w:after="80"/>
      </w:pPr>
    </w:p>
    <w:p>
      <w:pPr>
        <w:keepNext/>
        <w:spacing w:before="400" w:after="120"/>
        <w:pBdr>
          <w:bottom w:val="single" w:sz="16" w:space="4" w:color="0284C7"/>
        </w:pBdr>
      </w:pPr>
      <w:r>
        <w:rPr>
          <w:rFonts w:ascii="Khmer OS Muol Light" w:hAnsi="Khmer OS Muol Light"/>
          <w:b/>
          <w:i w:val="0"/>
          <w:color w:val="0F172A"/>
          <w:sz w:val="27"/>
          <w:rFonts w:ascii="Khmer OS Muol Light" w:hAnsi="Khmer OS Muol Light" w:cs="Khmer OS Muol Light"/>
        </w:rPr>
        <w:t>ជំពូកទី ៧៖ ការបញ្ចូល និងគ្រប់គ្រងពិន្ទុសិស្ស (Scores &amp; Grading Management)</w:t>
      </w:r>
    </w:p>
    <w:p>
      <w:pPr>
        <w:spacing w:before="0" w:after="80" w:line="300" w:lineRule="auto"/>
      </w:pPr>
      <w:r>
        <w:rPr>
          <w:rFonts w:ascii="Khmer OS Battambang" w:hAnsi="Khmer OS Battambang"/>
          <w:b w:val="0"/>
          <w:i w:val="0"/>
          <w:color w:val="334155"/>
          <w:sz w:val="22"/>
          <w:rFonts w:ascii="Khmer OS Battambang" w:hAnsi="Khmer OS Battambang" w:cs="Khmer OS Battambang"/>
        </w:rPr>
        <w:t>ប្រព័ន្ធគាំទ្រការគណនាពិន្ទុចម្រុះប្រកបដោយស្តង់ដារគរុកោសល្យខ្ពស់ ដោយរួមបញ្ចូលគ្នារវាងពិន្ទុតេស្តប្រចាំខែ ពិន្ទុវត្តមាន និងពិន្ទុកិច្ចការផ្ទះ។</w:t>
      </w:r>
    </w:p>
    <w:p>
      <w:pPr>
        <w:keepNext/>
        <w:spacing w:before="280" w:after="80"/>
      </w:pPr>
      <w:r>
        <w:rPr>
          <w:rFonts w:ascii="Khmer OS Battambang" w:hAnsi="Khmer OS Battambang"/>
          <w:b/>
          <w:i w:val="0"/>
          <w:color w:val="0284C7"/>
          <w:sz w:val="24"/>
          <w:rFonts w:ascii="Khmer OS Battambang" w:hAnsi="Khmer OS Battambang" w:cs="Khmer OS Battambang"/>
        </w:rPr>
        <w:t>៧.១. ការកំណត់លក្ខខណ្ឌពិន្ទុ (Score Rules)</w:t>
      </w:r>
    </w:p>
    <w:p>
      <w:pPr>
        <w:spacing w:before="0" w:after="80" w:line="300" w:lineRule="auto"/>
      </w:pPr>
      <w:r>
        <w:rPr>
          <w:rFonts w:ascii="Khmer OS Battambang" w:hAnsi="Khmer OS Battambang"/>
          <w:b w:val="0"/>
          <w:i w:val="0"/>
          <w:color w:val="334155"/>
          <w:sz w:val="22"/>
          <w:rFonts w:ascii="Khmer OS Battambang" w:hAnsi="Khmer OS Battambang" w:cs="Khmer OS Battambang"/>
        </w:rPr>
        <w:t>មុនពេលបញ្ចូលពិន្ទុ លោកគ្រូ-អ្នកគ្រូអាចកំណត់ទម្ងន់ពិន្ទុតាមមុខវិជ្ជានីមួយៗបាន៖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ពិន្ទុតេស្តប្រចាំខែ (Monthly Test Max Score)៖ ឧទាហរណ៍ ៧០ ពិន្ទុ។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ពិន្ទុវត្តមាន (Attendance Max Score)៖ ឧទាហរណ៍ ១៥ ពិន្ទុ។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ពិន្ទុកិច្ចការផ្ទះ/ស្វ័យសិក្សា (Assignment Max Score)៖ ឧទាហរណ៍ ១៥ ពិន្ទុ។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ពិន្ទុសរុបអតិបរមា = ១០០ ពិន្ទុ។</w:t>
      </w:r>
    </w:p>
    <w:p>
      <w:pPr>
        <w:keepNext/>
        <w:spacing w:before="280" w:after="80"/>
      </w:pPr>
      <w:r>
        <w:rPr>
          <w:rFonts w:ascii="Khmer OS Battambang" w:hAnsi="Khmer OS Battambang"/>
          <w:b/>
          <w:i w:val="0"/>
          <w:color w:val="0284C7"/>
          <w:sz w:val="24"/>
          <w:rFonts w:ascii="Khmer OS Battambang" w:hAnsi="Khmer OS Battambang" w:cs="Khmer OS Battambang"/>
        </w:rPr>
        <w:t>៧.២. តារាងកម្រិតនិទ្ទេសស្វ័យប្រវត្តិ (Grade Scale)</w:t>
      </w:r>
    </w:p>
    <w:p>
      <w:pPr>
        <w:spacing w:before="0" w:after="80" w:line="300" w:lineRule="auto"/>
      </w:pPr>
      <w:r>
        <w:rPr>
          <w:rFonts w:ascii="Khmer OS Battambang" w:hAnsi="Khmer OS Battambang"/>
          <w:b w:val="0"/>
          <w:i w:val="0"/>
          <w:color w:val="334155"/>
          <w:sz w:val="22"/>
          <w:rFonts w:ascii="Khmer OS Battambang" w:hAnsi="Khmer OS Battambang" w:cs="Khmer OS Battambang"/>
        </w:rPr>
        <w:t>ប្រព័ន្ធនឹងធ្វើការបូកសរុបពិន្ទុ និងគណនានិទ្ទេសជូនសិស្សដោយស្វ័យប្រវត្តិតាមរូបមន្តស្តង់ដារជាតិ៖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2592"/>
        <w:gridCol w:w="2592"/>
        <w:gridCol w:w="2304"/>
      </w:tblGrid>
      <w:tr>
        <w:tc>
          <w:tcPr>
            <w:tcW w:type="dxa" w:w="2340"/>
            <w:shd w:fill="0284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Khmer OS Battambang" w:hAnsi="Khmer OS Battambang"/>
                <w:b/>
                <w:i w:val="0"/>
                <w:color w:val="FFFFFF"/>
                <w:sz w:val="20"/>
                <w:rFonts w:ascii="Khmer OS Battambang" w:hAnsi="Khmer OS Battambang" w:cs="Khmer OS Battambang"/>
              </w:rPr>
              <w:t>និទ្ទេស (Grade)</w:t>
            </w:r>
          </w:p>
        </w:tc>
        <w:tc>
          <w:tcPr>
            <w:tcW w:type="dxa" w:w="2340"/>
            <w:shd w:fill="0284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Khmer OS Battambang" w:hAnsi="Khmer OS Battambang"/>
                <w:b/>
                <w:i w:val="0"/>
                <w:color w:val="FFFFFF"/>
                <w:sz w:val="20"/>
                <w:rFonts w:ascii="Khmer OS Battambang" w:hAnsi="Khmer OS Battambang" w:cs="Khmer OS Battambang"/>
              </w:rPr>
              <w:t>ភាគរយពិន្ទុ (%)</w:t>
            </w:r>
          </w:p>
        </w:tc>
        <w:tc>
          <w:tcPr>
            <w:tcW w:type="dxa" w:w="2340"/>
            <w:shd w:fill="0284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Khmer OS Battambang" w:hAnsi="Khmer OS Battambang"/>
                <w:b/>
                <w:i w:val="0"/>
                <w:color w:val="FFFFFF"/>
                <w:sz w:val="20"/>
                <w:rFonts w:ascii="Khmer OS Battambang" w:hAnsi="Khmer OS Battambang" w:cs="Khmer OS Battambang"/>
              </w:rPr>
              <w:t>ពិន្ទុជាក់ស្តែង (លើ១០០)</w:t>
            </w:r>
          </w:p>
        </w:tc>
        <w:tc>
          <w:tcPr>
            <w:tcW w:type="dxa" w:w="2340"/>
            <w:shd w:fill="0284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Khmer OS Battambang" w:hAnsi="Khmer OS Battambang"/>
                <w:b/>
                <w:i w:val="0"/>
                <w:color w:val="FFFFFF"/>
                <w:sz w:val="20"/>
                <w:rFonts w:ascii="Khmer OS Battambang" w:hAnsi="Khmer OS Battambang" w:cs="Khmer OS Battambang"/>
              </w:rPr>
              <w:t>ការវាយតម្លៃ</w:t>
            </w:r>
          </w:p>
        </w:tc>
      </w:tr>
      <w:tr>
        <w:tc>
          <w:tcPr>
            <w:tcW w:type="dxa" w:w="187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Khmer OS Battambang" w:hAnsi="Khmer OS Battambang"/>
                <w:b/>
                <w:i w:val="0"/>
                <w:color w:val="1E293B"/>
                <w:sz w:val="20"/>
                <w:rFonts w:ascii="Khmer OS Battambang" w:hAnsi="Khmer OS Battambang" w:cs="Khmer OS Battambang"/>
              </w:rPr>
              <w:t>A</w:t>
            </w:r>
          </w:p>
        </w:tc>
        <w:tc>
          <w:tcPr>
            <w:tcW w:type="dxa" w:w="259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Khmer OS Battambang" w:hAnsi="Khmer OS Battambang"/>
                <w:b w:val="0"/>
                <w:i w:val="0"/>
                <w:color w:val="1E293B"/>
                <w:sz w:val="20"/>
                <w:rFonts w:ascii="Khmer OS Battambang" w:hAnsi="Khmer OS Battambang" w:cs="Khmer OS Battambang"/>
              </w:rPr>
              <w:t>៩០% - ១០០%</w:t>
            </w:r>
          </w:p>
        </w:tc>
        <w:tc>
          <w:tcPr>
            <w:tcW w:type="dxa" w:w="259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Khmer OS Battambang" w:hAnsi="Khmer OS Battambang"/>
                <w:b w:val="0"/>
                <w:i w:val="0"/>
                <w:color w:val="1E293B"/>
                <w:sz w:val="20"/>
                <w:rFonts w:ascii="Khmer OS Battambang" w:hAnsi="Khmer OS Battambang" w:cs="Khmer OS Battambang"/>
              </w:rPr>
              <w:t>៩០ - ១០០</w:t>
            </w:r>
          </w:p>
        </w:tc>
        <w:tc>
          <w:tcPr>
            <w:tcW w:type="dxa" w:w="2304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Khmer OS Battambang" w:hAnsi="Khmer OS Battambang"/>
                <w:b w:val="0"/>
                <w:i w:val="0"/>
                <w:color w:val="1E293B"/>
                <w:sz w:val="20"/>
                <w:rFonts w:ascii="Khmer OS Battambang" w:hAnsi="Khmer OS Battambang" w:cs="Khmer OS Battambang"/>
              </w:rPr>
              <w:t>ល្អប្រសើរណាស់ (Excellent)</w:t>
            </w:r>
          </w:p>
        </w:tc>
      </w:tr>
      <w:tr>
        <w:tc>
          <w:tcPr>
            <w:tcW w:type="dxa" w:w="187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Khmer OS Battambang" w:hAnsi="Khmer OS Battambang"/>
                <w:b/>
                <w:i w:val="0"/>
                <w:color w:val="1E293B"/>
                <w:sz w:val="20"/>
                <w:rFonts w:ascii="Khmer OS Battambang" w:hAnsi="Khmer OS Battambang" w:cs="Khmer OS Battambang"/>
              </w:rPr>
              <w:t>B</w:t>
            </w:r>
          </w:p>
        </w:tc>
        <w:tc>
          <w:tcPr>
            <w:tcW w:type="dxa" w:w="259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Khmer OS Battambang" w:hAnsi="Khmer OS Battambang"/>
                <w:b w:val="0"/>
                <w:i w:val="0"/>
                <w:color w:val="1E293B"/>
                <w:sz w:val="20"/>
                <w:rFonts w:ascii="Khmer OS Battambang" w:hAnsi="Khmer OS Battambang" w:cs="Khmer OS Battambang"/>
              </w:rPr>
              <w:t>៨០% - ៨៩%</w:t>
            </w:r>
          </w:p>
        </w:tc>
        <w:tc>
          <w:tcPr>
            <w:tcW w:type="dxa" w:w="259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Khmer OS Battambang" w:hAnsi="Khmer OS Battambang"/>
                <w:b w:val="0"/>
                <w:i w:val="0"/>
                <w:color w:val="1E293B"/>
                <w:sz w:val="20"/>
                <w:rFonts w:ascii="Khmer OS Battambang" w:hAnsi="Khmer OS Battambang" w:cs="Khmer OS Battambang"/>
              </w:rPr>
              <w:t>៨០ - ៨៩</w:t>
            </w:r>
          </w:p>
        </w:tc>
        <w:tc>
          <w:tcPr>
            <w:tcW w:type="dxa" w:w="2304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Khmer OS Battambang" w:hAnsi="Khmer OS Battambang"/>
                <w:b w:val="0"/>
                <w:i w:val="0"/>
                <w:color w:val="1E293B"/>
                <w:sz w:val="20"/>
                <w:rFonts w:ascii="Khmer OS Battambang" w:hAnsi="Khmer OS Battambang" w:cs="Khmer OS Battambang"/>
              </w:rPr>
              <w:t>ល្អណាស់ (Very Good)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Khmer OS Battambang" w:hAnsi="Khmer OS Battambang"/>
                <w:b/>
                <w:i w:val="0"/>
                <w:color w:val="1E293B"/>
                <w:sz w:val="20"/>
                <w:rFonts w:ascii="Khmer OS Battambang" w:hAnsi="Khmer OS Battambang" w:cs="Khmer OS Battambang"/>
              </w:rPr>
              <w:t>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Khmer OS Battambang" w:hAnsi="Khmer OS Battambang"/>
                <w:b w:val="0"/>
                <w:i w:val="0"/>
                <w:color w:val="1E293B"/>
                <w:sz w:val="20"/>
                <w:rFonts w:ascii="Khmer OS Battambang" w:hAnsi="Khmer OS Battambang" w:cs="Khmer OS Battambang"/>
              </w:rPr>
              <w:t>៧០% - ៧៩%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Khmer OS Battambang" w:hAnsi="Khmer OS Battambang"/>
                <w:b w:val="0"/>
                <w:i w:val="0"/>
                <w:color w:val="1E293B"/>
                <w:sz w:val="20"/>
                <w:rFonts w:ascii="Khmer OS Battambang" w:hAnsi="Khmer OS Battambang" w:cs="Khmer OS Battambang"/>
              </w:rPr>
              <w:t>៧០ - ៧៩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Khmer OS Battambang" w:hAnsi="Khmer OS Battambang"/>
                <w:b w:val="0"/>
                <w:i w:val="0"/>
                <w:color w:val="1E293B"/>
                <w:sz w:val="20"/>
                <w:rFonts w:ascii="Khmer OS Battambang" w:hAnsi="Khmer OS Battambang" w:cs="Khmer OS Battambang"/>
              </w:rPr>
              <w:t>ល្អ (Good)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Khmer OS Battambang" w:hAnsi="Khmer OS Battambang"/>
                <w:b/>
                <w:i w:val="0"/>
                <w:color w:val="1E293B"/>
                <w:sz w:val="20"/>
                <w:rFonts w:ascii="Khmer OS Battambang" w:hAnsi="Khmer OS Battambang" w:cs="Khmer OS Battambang"/>
              </w:rPr>
              <w:t>D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Khmer OS Battambang" w:hAnsi="Khmer OS Battambang"/>
                <w:b w:val="0"/>
                <w:i w:val="0"/>
                <w:color w:val="1E293B"/>
                <w:sz w:val="20"/>
                <w:rFonts w:ascii="Khmer OS Battambang" w:hAnsi="Khmer OS Battambang" w:cs="Khmer OS Battambang"/>
              </w:rPr>
              <w:t>៦០% - ៦៩%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Khmer OS Battambang" w:hAnsi="Khmer OS Battambang"/>
                <w:b w:val="0"/>
                <w:i w:val="0"/>
                <w:color w:val="1E293B"/>
                <w:sz w:val="20"/>
                <w:rFonts w:ascii="Khmer OS Battambang" w:hAnsi="Khmer OS Battambang" w:cs="Khmer OS Battambang"/>
              </w:rPr>
              <w:t>៦០ - ៦៩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Khmer OS Battambang" w:hAnsi="Khmer OS Battambang"/>
                <w:b w:val="0"/>
                <w:i w:val="0"/>
                <w:color w:val="1E293B"/>
                <w:sz w:val="20"/>
                <w:rFonts w:ascii="Khmer OS Battambang" w:hAnsi="Khmer OS Battambang" w:cs="Khmer OS Battambang"/>
              </w:rPr>
              <w:t>ល្អបង្គួរ (Fair)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Khmer OS Battambang" w:hAnsi="Khmer OS Battambang"/>
                <w:b/>
                <w:i w:val="0"/>
                <w:color w:val="1E293B"/>
                <w:sz w:val="20"/>
                <w:rFonts w:ascii="Khmer OS Battambang" w:hAnsi="Khmer OS Battambang" w:cs="Khmer OS Battambang"/>
              </w:rPr>
              <w:t>E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Khmer OS Battambang" w:hAnsi="Khmer OS Battambang"/>
                <w:b w:val="0"/>
                <w:i w:val="0"/>
                <w:color w:val="1E293B"/>
                <w:sz w:val="20"/>
                <w:rFonts w:ascii="Khmer OS Battambang" w:hAnsi="Khmer OS Battambang" w:cs="Khmer OS Battambang"/>
              </w:rPr>
              <w:t>៥០% - ៥៩%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Khmer OS Battambang" w:hAnsi="Khmer OS Battambang"/>
                <w:b w:val="0"/>
                <w:i w:val="0"/>
                <w:color w:val="1E293B"/>
                <w:sz w:val="20"/>
                <w:rFonts w:ascii="Khmer OS Battambang" w:hAnsi="Khmer OS Battambang" w:cs="Khmer OS Battambang"/>
              </w:rPr>
              <w:t>៥០ - ៥៩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Khmer OS Battambang" w:hAnsi="Khmer OS Battambang"/>
                <w:b w:val="0"/>
                <w:i w:val="0"/>
                <w:color w:val="1E293B"/>
                <w:sz w:val="20"/>
                <w:rFonts w:ascii="Khmer OS Battambang" w:hAnsi="Khmer OS Battambang" w:cs="Khmer OS Battambang"/>
              </w:rPr>
              <w:t>មធ្យម / ជាប់ (Pass)</w:t>
            </w:r>
          </w:p>
        </w:tc>
      </w:tr>
      <w:tr>
        <w:tc>
          <w:tcPr>
            <w:tcW w:type="dxa" w:w="1872"/>
            <w:shd w:fill="FE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Khmer OS Battambang" w:hAnsi="Khmer OS Battambang"/>
                <w:b/>
                <w:i w:val="0"/>
                <w:color w:val="EF4444"/>
                <w:sz w:val="20"/>
                <w:rFonts w:ascii="Khmer OS Battambang" w:hAnsi="Khmer OS Battambang" w:cs="Khmer OS Battambang"/>
              </w:rPr>
              <w:t>F</w:t>
            </w:r>
          </w:p>
        </w:tc>
        <w:tc>
          <w:tcPr>
            <w:tcW w:type="dxa" w:w="2592"/>
            <w:shd w:fill="FE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Khmer OS Battambang" w:hAnsi="Khmer OS Battambang"/>
                <w:b w:val="0"/>
                <w:i w:val="0"/>
                <w:color w:val="EF4444"/>
                <w:sz w:val="20"/>
                <w:rFonts w:ascii="Khmer OS Battambang" w:hAnsi="Khmer OS Battambang" w:cs="Khmer OS Battambang"/>
              </w:rPr>
              <w:t>ក្រោម ៥០%</w:t>
            </w:r>
          </w:p>
        </w:tc>
        <w:tc>
          <w:tcPr>
            <w:tcW w:type="dxa" w:w="2592"/>
            <w:shd w:fill="FE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Khmer OS Battambang" w:hAnsi="Khmer OS Battambang"/>
                <w:b w:val="0"/>
                <w:i w:val="0"/>
                <w:color w:val="EF4444"/>
                <w:sz w:val="20"/>
                <w:rFonts w:ascii="Khmer OS Battambang" w:hAnsi="Khmer OS Battambang" w:cs="Khmer OS Battambang"/>
              </w:rPr>
              <w:t>ក្រោម ៥០</w:t>
            </w:r>
          </w:p>
        </w:tc>
        <w:tc>
          <w:tcPr>
            <w:tcW w:type="dxa" w:w="2304"/>
            <w:shd w:fill="FE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Khmer OS Battambang" w:hAnsi="Khmer OS Battambang"/>
                <w:b w:val="0"/>
                <w:i w:val="0"/>
                <w:color w:val="EF4444"/>
                <w:sz w:val="20"/>
                <w:rFonts w:ascii="Khmer OS Battambang" w:hAnsi="Khmer OS Battambang" w:cs="Khmer OS Battambang"/>
              </w:rPr>
              <w:t>ធ្លាក់ (Fail)</w:t>
            </w:r>
          </w:p>
        </w:tc>
      </w:tr>
    </w:tbl>
    <w:p>
      <w:pPr>
        <w:keepNext/>
        <w:spacing w:before="400" w:after="120"/>
        <w:pBdr>
          <w:bottom w:val="single" w:sz="16" w:space="4" w:color="0284C7"/>
        </w:pBdr>
      </w:pPr>
      <w:r>
        <w:rPr>
          <w:rFonts w:ascii="Khmer OS Muol Light" w:hAnsi="Khmer OS Muol Light"/>
          <w:b/>
          <w:i w:val="0"/>
          <w:color w:val="0F172A"/>
          <w:sz w:val="27"/>
          <w:rFonts w:ascii="Khmer OS Muol Light" w:hAnsi="Khmer OS Muol Light" w:cs="Khmer OS Muol Light"/>
        </w:rPr>
        <w:t>ជំពូកទី ៨៖ ស្ថិតិ និងការវិភាគទិន្នន័យសិក្សា (Student Statistics &amp; Analytics)</w:t>
      </w:r>
    </w:p>
    <w:p>
      <w:pPr>
        <w:spacing w:before="0" w:after="80" w:line="300" w:lineRule="auto"/>
      </w:pPr>
      <w:r>
        <w:rPr>
          <w:rFonts w:ascii="Khmer OS Battambang" w:hAnsi="Khmer OS Battambang"/>
          <w:b w:val="0"/>
          <w:i w:val="0"/>
          <w:color w:val="334155"/>
          <w:sz w:val="22"/>
          <w:rFonts w:ascii="Khmer OS Battambang" w:hAnsi="Khmer OS Battambang" w:cs="Khmer OS Battambang"/>
        </w:rPr>
        <w:t>ទំព័រ «ស្ថិតិសិស្ស (Statistics)» ជួយឱ្យលោកគ្រូ-អ្នកគ្រូ និងគណៈគ្រប់គ្រងអាចវាយតម្លៃគុណភាពនៃការបង្រៀន និងការរៀនបានយ៉ាងស៊ីជម្រៅតាមរយៈរូបភាព និងភាគរយជាក់ស្តែង។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ភាគរយសិស្សជាប់ និងធ្លាក់៖ បង្ហាញជាក្រាហ្វពណ៌បៃតង (ជាប់) និងពណ៌ក្រហម (ធ្លាក់)។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ការបែងចែកតាមនិទ្ទេស A, B, C, D, E, F៖ ជួយឱ្យដឹងថាតើសិស្សពូកែមានចំនួនប៉ុន្មាននាក់ និងសិស្សខ្សោយដែលត្រូវជួយបំប៉នបន្ថែមមានចំនួនប៉ុន្មាននាក់។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ស្ថិតិយេនឌ័រ៖ បង្ហាញពីលទ្ធផលសិក្សារបស់សិស្សស្រីប្រៀបធៀបជាមួយសិស្សប្រុស។</w:t>
      </w:r>
    </w:p>
    <w:p>
      <w:pPr>
        <w:keepNext/>
        <w:spacing w:before="400" w:after="120"/>
        <w:pBdr>
          <w:bottom w:val="single" w:sz="16" w:space="4" w:color="0284C7"/>
        </w:pBdr>
      </w:pPr>
      <w:r>
        <w:rPr>
          <w:rFonts w:ascii="Khmer OS Muol Light" w:hAnsi="Khmer OS Muol Light"/>
          <w:b/>
          <w:i w:val="0"/>
          <w:color w:val="0F172A"/>
          <w:sz w:val="27"/>
          <w:rFonts w:ascii="Khmer OS Muol Light" w:hAnsi="Khmer OS Muol Light" w:cs="Khmer OS Muol Light"/>
        </w:rPr>
        <w:t>ជំពូកទី ៩៖ ការគ្រប់គ្រងវិញ្ញាសា និងការប្រឡងអនឡាញ (Online Exams)</w:t>
      </w:r>
    </w:p>
    <w:p>
      <w:pPr>
        <w:spacing w:before="0" w:after="80" w:line="300" w:lineRule="auto"/>
      </w:pPr>
      <w:r>
        <w:rPr>
          <w:rFonts w:ascii="Khmer OS Battambang" w:hAnsi="Khmer OS Battambang"/>
          <w:b w:val="0"/>
          <w:i w:val="0"/>
          <w:color w:val="334155"/>
          <w:sz w:val="22"/>
          <w:rFonts w:ascii="Khmer OS Battambang" w:hAnsi="Khmer OS Battambang" w:cs="Khmer OS Battambang"/>
        </w:rPr>
        <w:t>ប្រព័ន្ធបានបំពាក់ម៉ូឌុលប្រឡងអនឡាញ ដែលអនុញ្ញាតឱ្យលោកគ្រូ-អ្នកគ្រូអាចបង្កើតវិញ្ញាសា និងឱ្យសិស្សធ្វើតេស្តតាមទូរស័ព្ទ ឬកុំព្យូទ័របានដោយស្វ័យប្រវត្តិ។</w:t>
      </w:r>
    </w:p>
    <w:p>
      <w:pPr>
        <w:keepNext/>
        <w:spacing w:before="280" w:after="80"/>
      </w:pPr>
      <w:r>
        <w:rPr>
          <w:rFonts w:ascii="Khmer OS Battambang" w:hAnsi="Khmer OS Battambang"/>
          <w:b/>
          <w:i w:val="0"/>
          <w:color w:val="0284C7"/>
          <w:sz w:val="24"/>
          <w:rFonts w:ascii="Khmer OS Battambang" w:hAnsi="Khmer OS Battambang" w:cs="Khmer OS Battambang"/>
        </w:rPr>
        <w:t>៩.១. របៀបដែលគ្រូបង្កើតវិញ្ញាសា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/>
          <w:i w:val="0"/>
          <w:color w:val="0F172A"/>
          <w:sz w:val="21"/>
          <w:rFonts w:ascii="Khmer OS Battambang" w:hAnsi="Khmer OS Battambang" w:cs="Khmer OS Battambang"/>
        </w:rPr>
        <w:t xml:space="preserve">ជំហានទី ១៖ </w:t>
      </w: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ចូលទៅកាន់ម៉ឺនុយ «វិញ្ញាសាប្រឡង (Exams)»។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/>
          <w:i w:val="0"/>
          <w:color w:val="0F172A"/>
          <w:sz w:val="21"/>
          <w:rFonts w:ascii="Khmer OS Battambang" w:hAnsi="Khmer OS Battambang" w:cs="Khmer OS Battambang"/>
        </w:rPr>
        <w:t xml:space="preserve">ជំហានទី ២៖ </w:t>
      </w: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ជ្រើសរើស ខែប្រឡង (ឧទាហរណ៍៖ ខែវិច្ឆិកា ២០២៦) និង ថ្នាក់រៀន។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/>
          <w:i w:val="0"/>
          <w:color w:val="0F172A"/>
          <w:sz w:val="21"/>
          <w:rFonts w:ascii="Khmer OS Battambang" w:hAnsi="Khmer OS Battambang" w:cs="Khmer OS Battambang"/>
        </w:rPr>
        <w:t xml:space="preserve">ជំហានទី ៣៖ </w:t>
      </w: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បញ្ចូលសំណួរ និងជម្រើសចម្លើយ (A, B, C, D) រួមទាំងកំណត់ចម្លើយដែលត្រឹមត្រូវ។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/>
          <w:i w:val="0"/>
          <w:color w:val="0F172A"/>
          <w:sz w:val="21"/>
          <w:rFonts w:ascii="Khmer OS Battambang" w:hAnsi="Khmer OS Battambang" w:cs="Khmer OS Battambang"/>
        </w:rPr>
        <w:t xml:space="preserve">ជំហានទី ៤៖ </w:t>
      </w: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ចុច «រក្សាទុកវិញ្ញាសា»។ វិញ្ញាសានឹងបើកឱ្យសិស្សក្នុងថ្នាក់នោះចូលប្រឡងបានភ្លាមៗ។</w:t>
      </w:r>
    </w:p>
    <w:p>
      <w:pPr>
        <w:keepNext/>
        <w:spacing w:before="280" w:after="80"/>
      </w:pPr>
      <w:r>
        <w:rPr>
          <w:rFonts w:ascii="Khmer OS Battambang" w:hAnsi="Khmer OS Battambang"/>
          <w:b/>
          <w:i w:val="0"/>
          <w:color w:val="0284C7"/>
          <w:sz w:val="24"/>
          <w:rFonts w:ascii="Khmer OS Battambang" w:hAnsi="Khmer OS Battambang" w:cs="Khmer OS Battambang"/>
        </w:rPr>
        <w:t>៩.២. របៀបដែលសិស្សចូលប្រឡង (Student Exam Portal)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/>
          <w:i w:val="0"/>
          <w:color w:val="0F172A"/>
          <w:sz w:val="21"/>
          <w:rFonts w:ascii="Khmer OS Battambang" w:hAnsi="Khmer OS Battambang" w:cs="Khmer OS Battambang"/>
        </w:rPr>
        <w:t xml:space="preserve">ជំហានទី ១៖ </w:t>
      </w: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សិស្សបើកទូរស័ព្ទដៃ ឬកុំព្យូទ័រ ហើយចូលទៅកាន់ Link៖ https://class.mitpukae.com/test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/>
          <w:i w:val="0"/>
          <w:color w:val="0F172A"/>
          <w:sz w:val="21"/>
          <w:rFonts w:ascii="Khmer OS Battambang" w:hAnsi="Khmer OS Battambang" w:cs="Khmer OS Battambang"/>
        </w:rPr>
        <w:t xml:space="preserve">ជំហានទី ២៖ </w:t>
      </w: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សិស្សបញ្ចូល លេខកូដសិស្ស របស់ខ្លួន (ឧទាហរណ៍៖ STU-001) រួចចុច «ចូលប្រឡង»។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/>
          <w:i w:val="0"/>
          <w:color w:val="0F172A"/>
          <w:sz w:val="21"/>
          <w:rFonts w:ascii="Khmer OS Battambang" w:hAnsi="Khmer OS Battambang" w:cs="Khmer OS Battambang"/>
        </w:rPr>
        <w:t xml:space="preserve">ជំហានទី ៣៖ </w:t>
      </w: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សិស្សអានសំណួរ និងចុចជ្រើសរើសចម្លើយរហូតដល់ចប់ រួចចុច «បញ្ជូនចម្លើយ (Submit)»។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/>
          <w:i w:val="0"/>
          <w:color w:val="0F172A"/>
          <w:sz w:val="21"/>
          <w:rFonts w:ascii="Khmer OS Battambang" w:hAnsi="Khmer OS Battambang" w:cs="Khmer OS Battambang"/>
        </w:rPr>
        <w:t xml:space="preserve">ជំហានទី ៤៖ </w:t>
      </w: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ប្រព័ន្ធនឹងកែពិន្ទុ និងបង្ហាញលទ្ធផលជូនសិស្សភ្លាមៗ ហើយបញ្ជូនទិន្នន័យពិន្ទុនេះចូលទៅកាន់បញ្ជីពិន្ទុរបស់គ្រូដោយស្វ័យប្រវត្តិ។</w:t>
      </w:r>
    </w:p>
    <w:p>
      <w:pPr>
        <w:keepNext/>
        <w:spacing w:before="400" w:after="120"/>
        <w:pBdr>
          <w:bottom w:val="single" w:sz="16" w:space="4" w:color="0284C7"/>
        </w:pBdr>
      </w:pPr>
      <w:r>
        <w:rPr>
          <w:rFonts w:ascii="Khmer OS Muol Light" w:hAnsi="Khmer OS Muol Light"/>
          <w:b/>
          <w:i w:val="0"/>
          <w:color w:val="0F172A"/>
          <w:sz w:val="27"/>
          <w:rFonts w:ascii="Khmer OS Muol Light" w:hAnsi="Khmer OS Muol Light" w:cs="Khmer OS Muol Light"/>
        </w:rPr>
        <w:t>ជំពូកទី ១០៖ ការគ្រប់គ្រង និងចែករំលែកមេរៀន (Lesson Management)</w:t>
      </w:r>
    </w:p>
    <w:p>
      <w:pPr>
        <w:spacing w:before="0" w:after="80" w:line="300" w:lineRule="auto"/>
      </w:pPr>
      <w:r>
        <w:rPr>
          <w:rFonts w:ascii="Khmer OS Battambang" w:hAnsi="Khmer OS Battambang"/>
          <w:b w:val="0"/>
          <w:i w:val="0"/>
          <w:color w:val="334155"/>
          <w:sz w:val="22"/>
          <w:rFonts w:ascii="Khmer OS Battambang" w:hAnsi="Khmer OS Battambang" w:cs="Khmer OS Battambang"/>
        </w:rPr>
        <w:t>លោកគ្រូ-អ្នកគ្រូអាចបង្ហោះមេរៀន ស្លាយបង្រៀន (PowerPoint), ឯកសារ PDF ឬតំណភ្ជាប់វីដេអូបង្រៀន ដើម្បីឱ្យសិស្សអាចចូលមើល និងទាញយកទៅស្វ័យសិក្សានៅផ្ទះបាន។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ការបង្ហោះមេរៀន៖ ចុច «មើលមេរៀន» -&gt; បញ្ចូលចំណងជើងមេរៀន មាតិកា និង Upload ឯកសារភ្ជាប់។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ការកំណត់សិទ្ធិ៖ អាចជ្រើសរើសចែករំលែកសម្រាប់ «គ្រប់ថ្នាក់» ឬសម្រាប់តែ «ថ្នាក់ជាក់លាក់ណាមួយ»។</w:t>
      </w:r>
    </w:p>
    <w:p>
      <w:pPr>
        <w:keepNext/>
        <w:spacing w:before="400" w:after="120"/>
        <w:pBdr>
          <w:bottom w:val="single" w:sz="16" w:space="4" w:color="0284C7"/>
        </w:pBdr>
      </w:pPr>
      <w:r>
        <w:rPr>
          <w:rFonts w:ascii="Khmer OS Muol Light" w:hAnsi="Khmer OS Muol Light"/>
          <w:b/>
          <w:i w:val="0"/>
          <w:color w:val="0F172A"/>
          <w:sz w:val="27"/>
          <w:rFonts w:ascii="Khmer OS Muol Light" w:hAnsi="Khmer OS Muol Light" w:cs="Khmer OS Muol Light"/>
        </w:rPr>
        <w:t>ជំពូកទី ១១៖ ការរៀបចំកាលវិភាគបង្រៀន (Teaching Schedule)</w:t>
      </w:r>
    </w:p>
    <w:p>
      <w:pPr>
        <w:spacing w:before="0" w:after="80" w:line="300" w:lineRule="auto"/>
      </w:pPr>
      <w:r>
        <w:rPr>
          <w:rFonts w:ascii="Khmer OS Battambang" w:hAnsi="Khmer OS Battambang"/>
          <w:b w:val="0"/>
          <w:i w:val="0"/>
          <w:color w:val="334155"/>
          <w:sz w:val="22"/>
          <w:rFonts w:ascii="Khmer OS Battambang" w:hAnsi="Khmer OS Battambang" w:cs="Khmer OS Battambang"/>
        </w:rPr>
        <w:t>កាលវិភាគត្រូវបានរៀបចំឡើងជាតារាងប្រចាំសប្តាហ៍ (ពីថ្ងៃចន្ទ ដល់ ថ្ងៃសៅរ៍/អាទិត្យ)៖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បង្ហាញម៉ោងបង្រៀនច្បាស់លាស់ (ម៉ោងពេលព្រឹក ពេលរសៀល ឬពេលល្ងាច)។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បង្ហាញមុខវិជ្ជា និងបន្ទប់សិក្សានីមួយៗ ដើម្បីកុំឱ្យមានការជាន់ម៉ោងគ្នារវាងគ្រូនិងគ្រូ។</w:t>
      </w:r>
    </w:p>
    <w:p>
      <w:pPr>
        <w:keepNext/>
        <w:spacing w:before="400" w:after="120"/>
        <w:pBdr>
          <w:bottom w:val="single" w:sz="16" w:space="4" w:color="0284C7"/>
        </w:pBdr>
      </w:pPr>
      <w:r>
        <w:rPr>
          <w:rFonts w:ascii="Khmer OS Muol Light" w:hAnsi="Khmer OS Muol Light"/>
          <w:b/>
          <w:i w:val="0"/>
          <w:color w:val="0F172A"/>
          <w:sz w:val="27"/>
          <w:rFonts w:ascii="Khmer OS Muol Light" w:hAnsi="Khmer OS Muol Light" w:cs="Khmer OS Muol Light"/>
        </w:rPr>
        <w:t>ជំពូកទី ១២៖ ការទាញយក និងបោះពុម្ពរបាយការណ៍សរុប (Reports &amp; Printing)</w:t>
      </w:r>
    </w:p>
    <w:p>
      <w:pPr>
        <w:spacing w:before="0" w:after="80" w:line="300" w:lineRule="auto"/>
      </w:pPr>
      <w:r>
        <w:rPr>
          <w:rFonts w:ascii="Khmer OS Battambang" w:hAnsi="Khmer OS Battambang"/>
          <w:b w:val="0"/>
          <w:i w:val="0"/>
          <w:color w:val="334155"/>
          <w:sz w:val="22"/>
          <w:rFonts w:ascii="Khmer OS Battambang" w:hAnsi="Khmer OS Battambang" w:cs="Khmer OS Battambang"/>
        </w:rPr>
        <w:t>នៅដំណាច់ខែនីមួយៗ លោកគ្រូ-អ្នកគ្រូត្រូវចេញរបាយការណ៍សរុបជូនគណៈគ្រប់គ្រង និងអាណាព្យាបាលសិស្ស។ ទំព័រ «របាយការណ៍ (Report)» ត្រូវបានរចនាឡើងយ៉ាងពិសេសសម្រាប់ការងារនេះ។</w:t>
      </w:r>
    </w:p>
    <w:p>
      <w:pPr>
        <w:keepNext/>
        <w:spacing w:before="280" w:after="80"/>
      </w:pPr>
      <w:r>
        <w:rPr>
          <w:rFonts w:ascii="Khmer OS Battambang" w:hAnsi="Khmer OS Battambang"/>
          <w:b/>
          <w:i w:val="0"/>
          <w:color w:val="0284C7"/>
          <w:sz w:val="24"/>
          <w:rFonts w:ascii="Khmer OS Battambang" w:hAnsi="Khmer OS Battambang" w:cs="Khmer OS Battambang"/>
        </w:rPr>
        <w:t>១២.១. មាតិកាក្នុងតារាងរបាយការណ៍សរុប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ចំណាត់ថ្នាក់សិស្ស (Rank)៖ ចំណាត់ថ្នាក់លេខ ១, ២, ៣... គណនាដោយស្វ័យប្រវត្តិតាមពិន្ទុសរុបខ្ពស់ទៅទាប។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ព័ត៌មានសិស្ស៖ លេខសម្គាល់, គោត្តនាម-នាម, ភេទ។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លទ្ធផលសិក្សា៖ ពិន្ទុសរុប និងនិទ្ទេសរួម (Grade A-F)។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កំណត់ត្រាវត្តមាន៖ ចំនួនថ្ងៃមានវត្តមាន និងចំនួនថ្ងៃអវត្តមានសរុបក្នុងខែនោះ។</w:t>
      </w:r>
    </w:p>
    <w:p>
      <w:pPr>
        <w:keepNext/>
        <w:spacing w:before="280" w:after="80"/>
      </w:pPr>
      <w:r>
        <w:rPr>
          <w:rFonts w:ascii="Khmer OS Battambang" w:hAnsi="Khmer OS Battambang"/>
          <w:b/>
          <w:i w:val="0"/>
          <w:color w:val="0284C7"/>
          <w:sz w:val="24"/>
          <w:rFonts w:ascii="Khmer OS Battambang" w:hAnsi="Khmer OS Battambang" w:cs="Khmer OS Battambang"/>
        </w:rPr>
        <w:t>១២.២. ការបោះពុម្ពរបាយការណ៍ (Print Report) ជាក្រដាស A4 ឬ PDF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/>
          <w:i w:val="0"/>
          <w:color w:val="0F172A"/>
          <w:sz w:val="21"/>
          <w:rFonts w:ascii="Khmer OS Battambang" w:hAnsi="Khmer OS Battambang" w:cs="Khmer OS Battambang"/>
        </w:rPr>
        <w:t xml:space="preserve">ជំហានទី ១៖ </w:t>
      </w: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ជ្រើសរើស ថ្នាក់រៀន និង ខែ ដែលចង់ចេញរបាយការណ៍។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/>
          <w:i w:val="0"/>
          <w:color w:val="0F172A"/>
          <w:sz w:val="21"/>
          <w:rFonts w:ascii="Khmer OS Battambang" w:hAnsi="Khmer OS Battambang" w:cs="Khmer OS Battambang"/>
        </w:rPr>
        <w:t xml:space="preserve">ជំហានទី ២៖ </w:t>
      </w: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ពិនិត្យមើលតារាងទិន្នន័យឱ្យបានរួចរាល់។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/>
          <w:i w:val="0"/>
          <w:color w:val="0F172A"/>
          <w:sz w:val="21"/>
          <w:rFonts w:ascii="Khmer OS Battambang" w:hAnsi="Khmer OS Battambang" w:cs="Khmer OS Battambang"/>
        </w:rPr>
        <w:t xml:space="preserve">ជំហានទី ៣៖ </w:t>
      </w: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ចុចលើប៊ូតុងពណ៌ខៀវ «បោះពុម្ពរបាយការណ៍ (Print 🖨️)» នៅផ្នែកខាងលើ។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/>
          <w:i w:val="0"/>
          <w:color w:val="0F172A"/>
          <w:sz w:val="21"/>
          <w:rFonts w:ascii="Khmer OS Battambang" w:hAnsi="Khmer OS Battambang" w:cs="Khmer OS Battambang"/>
        </w:rPr>
        <w:t xml:space="preserve">ជំហានទី ៤៖ </w:t>
      </w: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ផ្ទាំង Print របស់កុំព្យូទ័រនឹងលោតឡើង៖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ប្រសិនបើចង់បោះពុម្ពជាក្រដាស៖ ជ្រើសរើសម៉ាស៊ីនព្រីន (Printer) របស់អ្នក រួចចុច Print។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ប្រសិនបើចង់រក្សាទុកជាឯកសារ PDF៖ នៅកន្លែង Destination សូមជ្រើសរើស «Save as PDF» រួចចុច Save។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0284C7"/>
              <w:top w:val="none"/>
              <w:right w:val="none"/>
              <w:bottom w:val="none"/>
            </w:tcBorders>
          </w:tcPr>
          <w:p>
            <w:pPr>
              <w:spacing w:before="40" w:after="40" w:line="300" w:lineRule="auto"/>
            </w:pPr>
            <w:r>
              <w:rPr>
                <w:rFonts w:ascii="Khmer OS Battambang" w:hAnsi="Khmer OS Battambang"/>
                <w:b/>
                <w:i w:val="0"/>
                <w:color w:val="0284C7"/>
                <w:sz w:val="22"/>
                <w:rFonts w:ascii="Khmer OS Battambang" w:hAnsi="Khmer OS Battambang" w:cs="Khmer OS Battambang"/>
              </w:rPr>
              <w:t xml:space="preserve">📌 ភាពស្អាតនៃទម្រង់បោះពុម្ព (Clean Print Layout): </w:t>
            </w:r>
            <w:r>
              <w:rPr>
                <w:rFonts w:ascii="Khmer OS Battambang" w:hAnsi="Khmer OS Battambang"/>
                <w:b w:val="0"/>
                <w:i w:val="0"/>
                <w:color w:val="334155"/>
                <w:sz w:val="21"/>
                <w:rFonts w:ascii="Khmer OS Battambang" w:hAnsi="Khmer OS Battambang" w:cs="Khmer OS Battambang"/>
              </w:rPr>
              <w:t>ប្រព័ន្ធបានកំណត់កូដពិសេស (.no-print)។ នៅពេលលោកគ្រូ-អ្នកគ្រូចុចបោះពុម្ព គឺមានតែតារាងរបាយការណ៍ផ្លូវការប៉ុណ្ណោះដែលបង្ហាញនៅលើក្រដាស A4 ចំណែកឯម៉ឺនុយ Sidebar, ប៊ូតុងចុចផ្សេងៗ និងផ្ទាំង Telegram នឹងត្រូវលាក់ស្វ័យប្រវត្តិ ធានាបាននូវទម្រង់របាយការណ៍ផ្លូវការដ៏ស្រស់ស្អាត ១០០%!</w:t>
            </w:r>
          </w:p>
        </w:tc>
      </w:tr>
    </w:tbl>
    <w:p>
      <w:pPr>
        <w:spacing w:before="0" w:after="80"/>
      </w:pPr>
    </w:p>
    <w:p>
      <w:pPr>
        <w:keepNext/>
        <w:spacing w:before="400" w:after="120"/>
        <w:pBdr>
          <w:bottom w:val="single" w:sz="16" w:space="4" w:color="0284C7"/>
        </w:pBdr>
      </w:pPr>
      <w:r>
        <w:rPr>
          <w:rFonts w:ascii="Khmer OS Muol Light" w:hAnsi="Khmer OS Muol Light"/>
          <w:b/>
          <w:i w:val="0"/>
          <w:color w:val="0F172A"/>
          <w:sz w:val="27"/>
          <w:rFonts w:ascii="Khmer OS Muol Light" w:hAnsi="Khmer OS Muol Light" w:cs="Khmer OS Muol Light"/>
        </w:rPr>
        <w:t>ជំពូកទី ១៣៖ ផ្នែកទំនាក់ទំនង និងជំនួយបច្ចេកទេសតាម Telegram</w:t>
      </w:r>
    </w:p>
    <w:p>
      <w:pPr>
        <w:spacing w:before="0" w:after="80" w:line="300" w:lineRule="auto"/>
      </w:pPr>
      <w:r>
        <w:rPr>
          <w:rFonts w:ascii="Khmer OS Battambang" w:hAnsi="Khmer OS Battambang"/>
          <w:b w:val="0"/>
          <w:i w:val="0"/>
          <w:color w:val="334155"/>
          <w:sz w:val="22"/>
          <w:rFonts w:ascii="Khmer OS Battambang" w:hAnsi="Khmer OS Battambang" w:cs="Khmer OS Battambang"/>
        </w:rPr>
        <w:t>ដើម្បីផ្តល់ភាពកក់ក្តៅ និងភាពងាយស្រួលបំផុតដល់លោកគ្រូ-អ្នកគ្រូ ប្រព័ន្ធបានភ្ជាប់ទំនាក់ទំនងផ្ទាល់ជាមួយអ្នកគ្រប់គ្រង និងអ្នកអភិវឌ្ឍន៍ប្រព័ន្ធតាមរយៈ Telegram។</w:t>
      </w:r>
    </w:p>
    <w:p>
      <w:pPr>
        <w:keepNext/>
        <w:spacing w:before="280" w:after="80"/>
      </w:pPr>
      <w:r>
        <w:rPr>
          <w:rFonts w:ascii="Khmer OS Battambang" w:hAnsi="Khmer OS Battambang"/>
          <w:b/>
          <w:i w:val="0"/>
          <w:color w:val="0284C7"/>
          <w:sz w:val="24"/>
          <w:rFonts w:ascii="Khmer OS Battambang" w:hAnsi="Khmer OS Battambang" w:cs="Khmer OS Battambang"/>
        </w:rPr>
        <w:t>១៣.១. ព័ត៌មានទំនាក់ទំនងផ្ទាល់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/>
          <w:i w:val="0"/>
          <w:color w:val="0F172A"/>
          <w:sz w:val="21"/>
          <w:rFonts w:ascii="Khmer OS Battambang" w:hAnsi="Khmer OS Battambang" w:cs="Khmer OS Battambang"/>
        </w:rPr>
        <w:t xml:space="preserve">👤 អ្នកគ្រប់គ្រងបច្ចេកទេស៖ </w:t>
      </w: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លោកគ្រូ សំ គឹមឆេង (Sam Kimchheng)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/>
          <w:i w:val="0"/>
          <w:color w:val="0F172A"/>
          <w:sz w:val="21"/>
          <w:rFonts w:ascii="Khmer OS Battambang" w:hAnsi="Khmer OS Battambang" w:cs="Khmer OS Battambang"/>
        </w:rPr>
        <w:t xml:space="preserve">✈️ តំណភ្ជាប់ Telegram ផ្ទាល់៖ </w:t>
      </w: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https://t.me/Kimchheng12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/>
          <w:i w:val="0"/>
          <w:color w:val="0F172A"/>
          <w:sz w:val="21"/>
          <w:rFonts w:ascii="Khmer OS Battambang" w:hAnsi="Khmer OS Battambang" w:cs="Khmer OS Battambang"/>
        </w:rPr>
        <w:t xml:space="preserve">💬 ឈ្មោះគណនី Telegram (Username)៖ </w:t>
      </w: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@Kimchheng12</w:t>
      </w:r>
    </w:p>
    <w:p>
      <w:pPr>
        <w:keepNext/>
        <w:spacing w:before="280" w:after="80"/>
      </w:pPr>
      <w:r>
        <w:rPr>
          <w:rFonts w:ascii="Khmer OS Battambang" w:hAnsi="Khmer OS Battambang"/>
          <w:b/>
          <w:i w:val="0"/>
          <w:color w:val="0284C7"/>
          <w:sz w:val="24"/>
          <w:rFonts w:ascii="Khmer OS Battambang" w:hAnsi="Khmer OS Battambang" w:cs="Khmer OS Battambang"/>
        </w:rPr>
        <w:t>១៣.២. ទីតាំងប៊ូតុង Telegram លើប្រព័ន្ធ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នៅលើម៉ឺនុយចំហៀង (Sidebar)៖ មានប៊ូតុង «✈️ ទាក់ទងខ្ញុំ (Telegram)» នៅខាងក្រោម «របាយការណ៍» លើគ្រប់ទំព័រទាំងអស់។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នៅខាងក្រោមតារាងរបាយការណ៍ (Report Page)៖ មានផ្ទាំងពណ៌ស គែមពណ៌ខៀវ «ផ្នែកទំនាក់ទំនង និងជំនួយផ្ទាល់ (Telegram Support)» ជាមួយប៊ូតុង «✈️ ផ្ញើសារតាម Telegram (@Kimchheng12)»។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នៅលើផ្ទាំង Login និង Admin៖ មានតំណភ្ជាប់ទាក់ទងផ្ទាល់ផងដែរ។</w:t>
      </w:r>
    </w:p>
    <w:p>
      <w:pPr>
        <w:keepNext/>
        <w:spacing w:before="400" w:after="120"/>
        <w:pBdr>
          <w:bottom w:val="single" w:sz="16" w:space="4" w:color="0284C7"/>
        </w:pBdr>
      </w:pPr>
      <w:r>
        <w:rPr>
          <w:rFonts w:ascii="Khmer OS Muol Light" w:hAnsi="Khmer OS Muol Light"/>
          <w:b/>
          <w:i w:val="0"/>
          <w:color w:val="0F172A"/>
          <w:sz w:val="27"/>
          <w:rFonts w:ascii="Khmer OS Muol Light" w:hAnsi="Khmer OS Muol Light" w:cs="Khmer OS Muol Light"/>
        </w:rPr>
        <w:t>ជំពូកទី ១៤៖ សុវត្ថិភាពគណនី និងគន្លឹះដោះស្រាយបញ្ហាបច្ចេកទេស</w:t>
      </w:r>
    </w:p>
    <w:p>
      <w:pPr>
        <w:keepNext/>
        <w:spacing w:before="280" w:after="80"/>
      </w:pPr>
      <w:r>
        <w:rPr>
          <w:rFonts w:ascii="Khmer OS Battambang" w:hAnsi="Khmer OS Battambang"/>
          <w:b/>
          <w:i w:val="0"/>
          <w:color w:val="0284C7"/>
          <w:sz w:val="24"/>
          <w:rFonts w:ascii="Khmer OS Battambang" w:hAnsi="Khmer OS Battambang" w:cs="Khmer OS Battambang"/>
        </w:rPr>
        <w:t>១៤.១. គន្លឹះសុវត្ថិភាពទិន្នន័យ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កុំចែករំលែកលេខសម្ងាត់គណនីគ្រូរបស់អ្នកទៅកាន់អ្នកដទៃ ឬសិស្ស។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ប្រសិនបើលោកគ្រូ-អ្នកគ្រូប្រើប្រាស់កុំព្យូទ័ររួម (Computer Lab សាលា ឬហាងអ៊ីនធឺណិត) សូមចុច «ចាកចេញ (Logout 🚪)» រាល់ពេលប្រើប្រាស់រួច។</w:t>
      </w:r>
    </w:p>
    <w:p>
      <w:pPr>
        <w:keepNext/>
        <w:spacing w:before="280" w:after="80"/>
      </w:pPr>
      <w:r>
        <w:rPr>
          <w:rFonts w:ascii="Khmer OS Battambang" w:hAnsi="Khmer OS Battambang"/>
          <w:b/>
          <w:i w:val="0"/>
          <w:color w:val="0284C7"/>
          <w:sz w:val="24"/>
          <w:rFonts w:ascii="Khmer OS Battambang" w:hAnsi="Khmer OS Battambang" w:cs="Khmer OS Battambang"/>
        </w:rPr>
        <w:t>១៤.២. របៀបដោះស្រាយនៅពេលប្រព័ន្ធមិនទាន់បង្ហាញទិន្នន័យថ្មី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ចុចបញ្ជា «Ctrl + F5» លើកុំព្យូទ័រ (ឬចុច Reload លើទូរស័ព្ទដៃ) ដើម្បីឱ្យ Browser ទាញយកទិន្នន័យថ្មីស្រឡាងពី Server។</w:t>
      </w:r>
    </w:p>
    <w:p>
      <w:pPr>
        <w:pStyle w:val="ListBullet"/>
        <w:spacing w:before="20" w:after="60" w:line="300" w:lineRule="auto"/>
      </w:pPr>
      <w:r>
        <w:rPr>
          <w:rFonts w:ascii="Khmer OS Battambang" w:hAnsi="Khmer OS Battambang"/>
          <w:b w:val="0"/>
          <w:i w:val="0"/>
          <w:color w:val="334155"/>
          <w:sz w:val="21"/>
          <w:rFonts w:ascii="Khmer OS Battambang" w:hAnsi="Khmer OS Battambang" w:cs="Khmer OS Battambang"/>
        </w:rPr>
        <w:t>ប្រសិនបើមានបញ្ហាបច្ចេកទេសណាមួយ សូម Screenshot អេក្រង់រួចផ្ញើមកកាន់ Telegram @Kimchheng12 ដើម្បីទទួលបានការជួយសម្រួលភ្លាមៗ។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